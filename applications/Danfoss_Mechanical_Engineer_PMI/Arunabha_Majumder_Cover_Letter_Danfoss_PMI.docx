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Engineer — Design Optimisation, Continuous Improvement &amp; Testing</w:t>
      </w:r>
    </w:p>
    <w:p>
      <w:pPr>
        <w:spacing w:after="0"/>
      </w:pPr>
      <w:r>
        <w:rPr>
          <w:b w:val="0"/>
          <w:i w:val="0"/>
          <w:sz w:val="19"/>
        </w:rPr>
        <w:t>+45 71 62 24 00  •  Aalborg, Denmark  •  somrkmv1997@gmail.com  •  97arunabhasit027@gmail.com</w:t>
      </w:r>
    </w:p>
    <w:p>
      <w:pPr>
        <w:spacing w:after="160"/>
      </w:pPr>
      <w:r>
        <w:rPr>
          <w:b w:val="0"/>
          <w:i w:val="0"/>
          <w:sz w:val="19"/>
        </w:rPr>
        <w:t>LinkedIn: linkedin.com/in/arunabha-majumder-681264107  •  Portfolio: arunabha22.github.io/arunabha-majumder</w:t>
      </w:r>
    </w:p>
    <w:p>
      <w:pPr>
        <w:spacing w:after="160"/>
      </w:pPr>
      <w:r>
        <w:rPr>
          <w:b w:val="0"/>
          <w:i w:val="0"/>
        </w:rPr>
        <w:t>October 7, 2026</w:t>
      </w:r>
    </w:p>
    <w:p>
      <w:pPr>
        <w:spacing w:after="0"/>
      </w:pPr>
      <w:r>
        <w:rPr>
          <w:b w:val="0"/>
          <w:i w:val="0"/>
        </w:rPr>
        <w:t>Hiring Team, Danfoss Power Solutions</w:t>
      </w:r>
    </w:p>
    <w:p>
      <w:pPr>
        <w:spacing w:after="160"/>
      </w:pPr>
      <w:r>
        <w:rPr>
          <w:b w:val="0"/>
          <w:i w:val="0"/>
        </w:rPr>
        <w:t>Nordborg, Denmark</w:t>
      </w:r>
    </w:p>
    <w:p>
      <w:pPr>
        <w:spacing w:after="160"/>
      </w:pPr>
      <w:r>
        <w:rPr>
          <w:b/>
          <w:i w:val="0"/>
        </w:rPr>
        <w:t>Application: Mechanical Engineer, PMI</w:t>
      </w:r>
    </w:p>
    <w:p>
      <w:pPr>
        <w:spacing w:after="160"/>
      </w:pPr>
      <w:r>
        <w:rPr>
          <w:b w:val="0"/>
          <w:i w:val="0"/>
        </w:rPr>
        <w:t>Dear Hiring Team,</w:t>
      </w:r>
    </w:p>
    <w:p>
      <w:pPr>
        <w:spacing w:after="160"/>
      </w:pPr>
      <w:r>
        <w:rPr>
          <w:b w:val="0"/>
          <w:i w:val="0"/>
        </w:rPr>
        <w:t>I am applying for the Mechanical Engineer, PMI position in Nordborg. I am a mechanical engineer with a BTech in Mechanical Engineering and an MTech in Mechatronics, finishing my PhD at Aalborg University. What attracts me to this role is the chance to improve real products that customers use every day, and to see the effect of each design change on quality and reliability.</w:t>
      </w:r>
    </w:p>
    <w:p>
      <w:pPr>
        <w:spacing w:after="160"/>
      </w:pPr>
      <w:r>
        <w:rPr>
          <w:b w:val="0"/>
          <w:i w:val="0"/>
        </w:rPr>
        <w:t>Most of my work has been about making designs better through testing. In my PhD, I was the mechanical expert on a shoulder exoskeleton. I tested the prototypes, found the causes of mechanical, electronic and control issues, and implemented design changes in SolidWorks, while keeping the 3D models, drawings and documentation up to date. One of these design optimisations, a parallel spring working with a small 6 Nm motor, improved energy performance by more than 25% and won the Best Paper Award at IFToMM ISRM 2026.</w:t>
      </w:r>
    </w:p>
    <w:p>
      <w:pPr>
        <w:spacing w:after="160"/>
      </w:pPr>
      <w:r>
        <w:rPr>
          <w:b w:val="0"/>
          <w:i w:val="0"/>
        </w:rPr>
        <w:t>I am used to working across disciplines and managing several tasks in parallel. Alongside design and testing, I ran the data collection for a 12-participant study, developed a force-estimation method for a 5-bar parallel robot that was verified to within 10% error, and supervised Bachelor's students. Working with mechanical, electronics, control and biomechanics specialists has taught me to explain technical issues clearly and keep the bigger picture in view.</w:t>
      </w:r>
    </w:p>
    <w:p>
      <w:pPr>
        <w:spacing w:after="160"/>
      </w:pPr>
      <w:r>
        <w:rPr>
          <w:b w:val="0"/>
          <w:i w:val="0"/>
        </w:rPr>
        <w:t>My experience so far is with prototypes rather than products in series production, and I have not yet worked with PLM systems or formal engineering change processes. I am keen to learn them, and joining an experienced team that improves joysticks, controllers and displays is exactly the step I want to take into industry.</w:t>
      </w:r>
    </w:p>
    <w:p>
      <w:pPr>
        <w:spacing w:after="160"/>
      </w:pPr>
      <w:r>
        <w:rPr>
          <w:b w:val="0"/>
          <w:i w:val="0"/>
        </w:rPr>
        <w:t>I would welcome the opportunity to discuss how I can contribute to your team. References are available upon request.</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