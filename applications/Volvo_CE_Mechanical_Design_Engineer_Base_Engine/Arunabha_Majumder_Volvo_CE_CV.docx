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  <w:drawing>
          <wp:inline xmlns:a="http://schemas.openxmlformats.org/drawingml/2006/main" xmlns:pic="http://schemas.openxmlformats.org/drawingml/2006/picture">
            <wp:extent cx="792000" cy="983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983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sz w:val="22"/>
        </w:rPr>
        <w:t>Mechanical Design Engineer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</w:t>
      </w:r>
    </w:p>
    <w:p>
      <w:pPr>
        <w:spacing w:after="0"/>
      </w:pPr>
      <w:r>
        <w:rPr>
          <w:b w:val="0"/>
          <w:i w:val="0"/>
          <w:sz w:val="19"/>
        </w:rPr>
        <w:t>somrkmv1997@gmail.com  |  97arunabhasit027@gmail.com</w:t>
      </w:r>
    </w:p>
    <w:p>
      <w:pPr>
        <w:spacing w:after="0"/>
      </w:pPr>
      <w:r>
        <w:rPr>
          <w:b w:val="0"/>
          <w:i w:val="0"/>
          <w:sz w:val="19"/>
        </w:rPr>
        <w:t>Portfolio: arunabha22.github.io/arunabha-majumder</w:t>
      </w:r>
    </w:p>
    <w:p>
      <w:pPr>
        <w:spacing w:after="120"/>
      </w:pPr>
      <w:r>
        <w:rPr>
          <w:b w:val="0"/>
          <w:i w:val="0"/>
          <w:sz w:val="19"/>
        </w:rPr>
        <w:t>LinkedIn: linkedin.com/in/arunabha-majumder-681264107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PROFILE</w:t>
      </w:r>
    </w:p>
    <w:p>
      <w:r>
        <w:rPr>
          <w:b w:val="0"/>
          <w:i w:val="0"/>
        </w:rPr>
        <w:t>Mechanical design engineer who turns ideas into 3D models, drawings, prototypes and engineering reports. For 3 years I have owned the mechanical design of a motor-assisted shoulder exoskeleton, from concept to tested hardware, including stiffness analysis in SolidWorks and design optimisation with a genetic algorithm. I work well across disciplines and explain designs clearly with sketches and reports. PhD in Mechatronics and Robotics at Aalborg University (thesis expected March).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CORE SKILLS</w:t>
      </w:r>
    </w:p>
    <w:p>
      <w:pPr>
        <w:pStyle w:val="ListBullet"/>
        <w:spacing w:after="40"/>
      </w:pPr>
      <w:r>
        <w:rPr>
          <w:b/>
        </w:rPr>
        <w:t xml:space="preserve">CAD: </w:t>
      </w:r>
      <w:r>
        <w:t>SolidWorks (CSWA): 3D models, assemblies, 2D technical drawings, Design for Assembly</w:t>
      </w:r>
    </w:p>
    <w:p>
      <w:pPr>
        <w:pStyle w:val="ListBullet"/>
        <w:spacing w:after="40"/>
      </w:pPr>
      <w:r>
        <w:rPr>
          <w:b/>
        </w:rPr>
        <w:t xml:space="preserve">Analysis and optimisation: </w:t>
      </w:r>
      <w:r>
        <w:t>Stiffness analysis in SolidWorks; design optimisation with a genetic algorithm</w:t>
      </w:r>
    </w:p>
    <w:p>
      <w:pPr>
        <w:pStyle w:val="ListBullet"/>
        <w:spacing w:after="40"/>
      </w:pPr>
      <w:r>
        <w:rPr>
          <w:b/>
        </w:rPr>
        <w:t xml:space="preserve">Prototyping: </w:t>
      </w:r>
      <w:r>
        <w:t>3D printing (Bambu Lab, Ultimaker Cura), iterative prototypes, custom test rigs, troubleshooting</w:t>
      </w:r>
    </w:p>
    <w:p>
      <w:pPr>
        <w:pStyle w:val="ListBullet"/>
        <w:spacing w:after="40"/>
      </w:pPr>
      <w:r>
        <w:rPr>
          <w:b/>
        </w:rPr>
        <w:t xml:space="preserve">Integration: </w:t>
      </w:r>
      <w:r>
        <w:t>Motor, encoder and force sensor integration; Arduino; MATLAB/Simulink</w:t>
      </w:r>
    </w:p>
    <w:p>
      <w:pPr>
        <w:pStyle w:val="ListBullet"/>
        <w:spacing w:after="40"/>
      </w:pPr>
      <w:r>
        <w:rPr>
          <w:b/>
        </w:rPr>
        <w:t xml:space="preserve">Testing: </w:t>
      </w:r>
      <w:r>
        <w:t>Qualisys motion capture and data acquisition, Forsentec force/torque sensors, user trials</w:t>
      </w:r>
    </w:p>
    <w:p>
      <w:pPr>
        <w:pStyle w:val="ListBullet"/>
        <w:spacing w:after="40"/>
      </w:pPr>
      <w:r>
        <w:rPr>
          <w:b/>
        </w:rPr>
        <w:t xml:space="preserve">Sketching and visuals: </w:t>
      </w:r>
      <w:r>
        <w:t>Hand sketching of concepts, technical illustrations (Adobe Illustrator, Photoshop, Procreate)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EXPERIENCE</w:t>
      </w:r>
    </w:p>
    <w:p>
      <w:pPr>
        <w:spacing w:after="0" w:before="80"/>
      </w:pPr>
      <w:r>
        <w:rPr>
          <w:b/>
        </w:rPr>
        <w:t>Research Engineer, Shoulder Exoskeleton (PhD project VIEXO)</w:t>
      </w:r>
      <w:r>
        <w:t xml:space="preserve"> | 2023 -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Came up with and designed a hybrid shoulder exoskeleton where a spring carries most of the arm load and a small 6 Nm motor adds the rest; it cut energy use by more than 25% (Best Paper Award, IFToMM ISRM 2026).</w:t>
      </w:r>
    </w:p>
    <w:p>
      <w:pPr>
        <w:pStyle w:val="ListBullet"/>
        <w:spacing w:after="40"/>
      </w:pPr>
      <w:r>
        <w:t>Owned the mechanical design from hand sketches to SolidWorks models and drawings, then 3D printed and rebuilt parts many times to improve fit, strength and ease of assembly.</w:t>
      </w:r>
    </w:p>
    <w:p>
      <w:pPr>
        <w:pStyle w:val="ListBullet"/>
        <w:spacing w:after="40"/>
      </w:pPr>
      <w:r>
        <w:t>Optimised the exoskeleton design with a genetic algorithm and checked part stiffness with stiffness analysis in SolidWorks.</w:t>
      </w:r>
    </w:p>
    <w:p>
      <w:pPr>
        <w:pStyle w:val="ListBullet"/>
        <w:spacing w:after="40"/>
      </w:pPr>
      <w:r>
        <w:t>Integrated the motor, encoder and force sensors into the frame and worked with control and software colleagues to get it running as one system; built custom test rigs.</w:t>
      </w:r>
    </w:p>
    <w:p>
      <w:pPr>
        <w:pStyle w:val="ListBullet"/>
        <w:spacing w:after="40"/>
      </w:pPr>
      <w:r>
        <w:t>Collected data from 12 participants (EMG with the Qualisys data acquisition system and motion capture).</w:t>
      </w:r>
    </w:p>
    <w:p>
      <w:pPr>
        <w:pStyle w:val="ListBullet"/>
        <w:spacing w:after="40"/>
      </w:pPr>
      <w:r>
        <w:t>Worked in a team of 3 on an Assist-as-Needed controller (my part: equations such as the Fourier fit, and defining how the GUI should behave); muscle effort dropped by more than 15%.</w:t>
      </w:r>
    </w:p>
    <w:p>
      <w:pPr>
        <w:pStyle w:val="ListBullet"/>
        <w:spacing w:after="40"/>
      </w:pPr>
      <w:r>
        <w:t>Estimated tip force on a 5-bar parallel robot from its variable-stiffness actuators (within 10% RMS error vs a force sensor), so no extra sensor was needed; built an Arduino-based trigger to sync robot motion with Qualisys cameras for arm impedance tests (6 participants).</w:t>
      </w:r>
    </w:p>
    <w:p>
      <w:pPr>
        <w:pStyle w:val="ListBullet"/>
        <w:spacing w:after="40"/>
      </w:pPr>
      <w:r>
        <w:t>Taught university courses and supervised Bachelor's students (2023 - 2025).</w:t>
      </w:r>
    </w:p>
    <w:p>
      <w:pPr>
        <w:spacing w:after="0" w:before="80"/>
      </w:pPr>
      <w:r>
        <w:rPr>
          <w:b/>
        </w:rPr>
        <w:t>MTech Researcher, Pneumatic Artificial Muscles (Master's thesis)</w:t>
      </w:r>
      <w:r>
        <w:t xml:space="preserve"> | 2020 - 2022</w:t>
      </w:r>
    </w:p>
    <w:p>
      <w:pPr>
        <w:spacing w:after="40"/>
      </w:pPr>
      <w:r>
        <w:rPr>
          <w:b w:val="0"/>
          <w:i/>
        </w:rPr>
        <w:t>CSIR-Central Mechanical Engineering Research Institute (CMERI), Durgapur, India</w:t>
      </w:r>
    </w:p>
    <w:p>
      <w:pPr>
        <w:pStyle w:val="ListBullet"/>
        <w:spacing w:after="40"/>
      </w:pPr>
      <w:r>
        <w:t>Fabricated and assembled pneumatic muscles to an existing lab design, collected test data on the lab's setup and used it to design the outer PID loop of a gain-scheduled controller (0.3-0.78% position error, IEEE CONECCT 2022).</w:t>
      </w:r>
    </w:p>
    <w:p>
      <w:pPr>
        <w:spacing w:after="0" w:before="80"/>
      </w:pPr>
      <w:r>
        <w:rPr>
          <w:b/>
        </w:rPr>
        <w:t>Bachelor's Capstone, Upper-Limb Rehabilitation Exoskeleton</w:t>
      </w:r>
      <w:r>
        <w:t xml:space="preserve"> | 2018 - 2019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Led CAD design, machining, assembly and testing; Best Major Project Award and an INR 100,000 TATA Technologies Innovation Grant.</w:t>
      </w:r>
    </w:p>
    <w:p>
      <w:pPr>
        <w:pStyle w:val="ListBullet"/>
        <w:spacing w:after="40"/>
      </w:pPr>
      <w:r>
        <w:t>Student teams: built a Go-Kart (2017) and an Efficycle hybrid vehicle (2018).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PhD, Mechatronics and Robotics (defence expected in 2027)</w:t>
      </w:r>
      <w:r>
        <w:t xml:space="preserve"> | 2023 - Present</w:t>
      </w:r>
    </w:p>
    <w:p>
      <w:pPr>
        <w:spacing w:after="40"/>
      </w:pPr>
      <w:r>
        <w:rPr>
          <w:b w:val="0"/>
          <w:i/>
        </w:rPr>
        <w:t>Aalborg University, Department of Materials and Production, Denmark</w:t>
      </w:r>
    </w:p>
    <w:p>
      <w:pPr>
        <w:spacing w:after="40"/>
      </w:pPr>
      <w:r>
        <w:rPr>
          <w:b w:val="0"/>
          <w:i w:val="0"/>
        </w:rPr>
        <w:t>Study abroad, National University of Singapore (NUS), Sep - Nov 2025</w:t>
      </w:r>
    </w:p>
    <w:p>
      <w:pPr>
        <w:spacing w:after="0" w:before="80"/>
      </w:pPr>
      <w:r>
        <w:rPr>
          <w:b/>
        </w:rPr>
        <w:t>MTech, Mechatronics</w:t>
      </w:r>
      <w:r>
        <w:t xml:space="preserve"> | 2020 - 2022</w:t>
      </w:r>
    </w:p>
    <w:p>
      <w:pPr>
        <w:spacing w:after="40"/>
      </w:pPr>
      <w:r>
        <w:rPr>
          <w:b w:val="0"/>
          <w:i/>
        </w:rPr>
        <w:t>AcSIR - CSIR-CMERI, Durgapur, India</w:t>
      </w:r>
    </w:p>
    <w:p>
      <w:pPr>
        <w:spacing w:after="0" w:before="80"/>
      </w:pPr>
      <w:r>
        <w:rPr>
          <w:b/>
        </w:rPr>
        <w:t>BTech, Mechanical Engineering</w:t>
      </w:r>
      <w:r>
        <w:t xml:space="preserve"> | 2015 - 2019</w:t>
      </w:r>
    </w:p>
    <w:p>
      <w:pPr>
        <w:spacing w:after="40"/>
      </w:pPr>
      <w:r>
        <w:rPr>
          <w:b w:val="0"/>
          <w:i/>
        </w:rPr>
        <w:t>Siddaganga Institute of Technology (VTU), India</w:t>
      </w:r>
    </w:p>
    <w:p>
      <w:pPr>
        <w:spacing w:after="0" w:before="80"/>
      </w:pPr>
      <w:r>
        <w:rPr>
          <w:b/>
        </w:rPr>
        <w:t>Diploma in Fine Arts (Painting)</w:t>
      </w:r>
    </w:p>
    <w:p>
      <w:pPr>
        <w:spacing w:after="40"/>
      </w:pPr>
      <w:r>
        <w:rPr>
          <w:b w:val="0"/>
          <w:i/>
        </w:rPr>
        <w:t>Bangiya Sangeet Parishad,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 AND PUBLICATIONS</w:t>
      </w:r>
    </w:p>
    <w:p>
      <w:pPr>
        <w:pStyle w:val="ListBullet"/>
        <w:spacing w:after="40"/>
      </w:pPr>
      <w:r>
        <w:t>Best Research Paper Award, 9th IFToMM ISRM (2026); Certified SolidWorks Associate (CSWA); Best Major Project Award and TATA Technologies Innovation Grant (2019)</w:t>
      </w:r>
    </w:p>
    <w:p>
      <w:pPr>
        <w:pStyle w:val="ListBullet"/>
        <w:spacing w:after="40"/>
      </w:pPr>
      <w:r>
        <w:t>Majumder, A., et al. "A Hybrid Actuated Shoulder Exoskeleton for Energy-Efficient Upper Arm Support." ISRM 2026, Springer. Also IEEE CONECCT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LANGUAGES</w:t>
      </w:r>
    </w:p>
    <w:p>
      <w:r>
        <w:rPr>
          <w:b w:val="0"/>
          <w:i w:val="0"/>
        </w:rPr>
        <w:t>English (C1), Bengali (native), Hindi (spoken)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