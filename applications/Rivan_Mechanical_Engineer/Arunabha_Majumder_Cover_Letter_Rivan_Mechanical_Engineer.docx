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0"/>
      </w:pPr>
      <w:r>
        <w:rPr>
          <w:b/>
          <w:i w:val="0"/>
          <w:sz w:val="22"/>
        </w:rPr>
        <w:t>Mechanical Engineer | Sub-System Design &amp; Ownership | Test Rigs | SolidWorks | Fabrication</w:t>
      </w:r>
    </w:p>
    <w:p>
      <w:pPr>
        <w:spacing w:after="120"/>
      </w:pPr>
      <w:r>
        <w:rPr>
          <w:b w:val="0"/>
          <w:i w:val="0"/>
          <w:sz w:val="19"/>
        </w:rPr>
        <w:t>Aalborg, Denmark | +45 71 62 24 00 | somrkmv1997@gmail.com | linkedin.com/in/arunabha-majumder-681264107</w:t>
      </w:r>
    </w:p>
    <w:p>
      <w:pPr>
        <w:spacing w:after="160"/>
      </w:pPr>
      <w:r>
        <w:rPr>
          <w:b w:val="0"/>
          <w:i w:val="0"/>
        </w:rPr>
        <w:t>September 29, 2026</w:t>
      </w:r>
    </w:p>
    <w:p>
      <w:pPr>
        <w:spacing w:after="0"/>
      </w:pPr>
      <w:r>
        <w:rPr>
          <w:b w:val="0"/>
          <w:i w:val="0"/>
        </w:rPr>
        <w:t>Hiring Team, Engineering</w:t>
      </w:r>
    </w:p>
    <w:p>
      <w:pPr>
        <w:spacing w:after="0"/>
      </w:pPr>
      <w:r>
        <w:rPr>
          <w:b w:val="0"/>
          <w:i w:val="0"/>
        </w:rPr>
        <w:t>Rivan Industries</w:t>
      </w:r>
    </w:p>
    <w:p>
      <w:pPr>
        <w:spacing w:after="160"/>
      </w:pPr>
      <w:r>
        <w:rPr>
          <w:b w:val="0"/>
          <w:i w:val="0"/>
        </w:rPr>
        <w:t>Bermondsey, London, United Kingdom</w:t>
      </w:r>
    </w:p>
    <w:p>
      <w:pPr>
        <w:spacing w:after="160"/>
      </w:pPr>
      <w:r>
        <w:rPr>
          <w:b/>
          <w:i w:val="0"/>
        </w:rPr>
        <w:t>Application: Mechanical Engineer – Sub-System Owner</w:t>
      </w:r>
    </w:p>
    <w:p>
      <w:pPr>
        <w:spacing w:after="160"/>
      </w:pPr>
      <w:r>
        <w:rPr>
          <w:b w:val="0"/>
          <w:i w:val="0"/>
        </w:rPr>
        <w:t>Dear Rivan Team,</w:t>
      </w:r>
    </w:p>
    <w:p>
      <w:pPr>
        <w:spacing w:after="160"/>
      </w:pPr>
      <w:r>
        <w:rPr>
          <w:b w:val="0"/>
          <w:i w:val="0"/>
        </w:rPr>
        <w:t>I am applying for the Mechanical Engineer role. I hold a B.Tech in Mechanical Engineering and an M.Tech in Mechatronics, and I am finishing my PhD at Aalborg University, where for the past three years I have owned an electromechanical sub-system from concept to tested hardware. Owning a system end to end, and rethinking it from first principles, is exactly how I like to work.</w:t>
      </w:r>
    </w:p>
    <w:p>
      <w:pPr>
        <w:spacing w:after="160"/>
      </w:pPr>
      <w:r>
        <w:rPr>
          <w:b w:val="0"/>
          <w:i w:val="0"/>
        </w:rPr>
        <w:t>In my PhD, I owned the concept, architecture and requirements of the actuation system for a wearable robot. I produced the SolidWorks models and drawings, built the parts hands-on through machining and additive manufacturing, and handled assembly, integration, commissioning and testing. Rethinking the actuation architecture, by pairing a parallel spring with a small 6 Nm motor, cut energy consumption by more than 25% and won the Best Paper Award at IFToMM ISRM 2026.</w:t>
      </w:r>
    </w:p>
    <w:p>
      <w:pPr>
        <w:spacing w:after="160"/>
      </w:pPr>
      <w:r>
        <w:rPr>
          <w:b w:val="0"/>
          <w:i w:val="0"/>
        </w:rPr>
        <w:t>I question every part's existence. On a 5-bar parallel robot, I removed the external force/torque sensor entirely by estimating force from the actuator itself, which reduced cost, mass, part count and integration complexity. I design test rigs to check hypotheses quickly before committing to fabrication, and I validated my analytical stiffness models against hardware to within 10% RMS error.</w:t>
      </w:r>
    </w:p>
    <w:p>
      <w:pPr>
        <w:spacing w:after="160"/>
      </w:pPr>
      <w:r>
        <w:rPr>
          <w:b w:val="0"/>
          <w:i w:val="0"/>
        </w:rPr>
        <w:t>I am comfortable in the workshop. During my Master's at CSIR-CMERI, I fabricated pneumatic artificial muscles from raw materials and built the test setup with valves, pressure sensors and DAQ. Before that, I led the design and build of a Go-Kart from the ground up. I model in Python and MATLAB and use FEA to guide design decisions.</w:t>
      </w:r>
    </w:p>
    <w:p>
      <w:pPr>
        <w:spacing w:after="160"/>
      </w:pPr>
      <w:r>
        <w:rPr>
          <w:b w:val="0"/>
          <w:i w:val="0"/>
        </w:rPr>
        <w:t>My thermofluids experience so far comes from pneumatic actuators rather than heat and mass transfer systems, and vendor management and procurement for a production line are new to me. These are the areas I want to grow into, and Rivan's mission to make synthetic fuel cheaper than fossil fuels is the kind of problem I want to work on.</w:t>
      </w:r>
    </w:p>
    <w:p>
      <w:pPr>
        <w:spacing w:after="160"/>
      </w:pPr>
      <w:r>
        <w:rPr>
          <w:b w:val="0"/>
          <w:i w:val="0"/>
        </w:rPr>
        <w:t>I would welcome the opportunity to discuss how I can contribute to Rivan. References are available upon request.</w:t>
      </w:r>
    </w:p>
    <w:p>
      <w:pPr>
        <w:spacing w:after="40"/>
      </w:pPr>
      <w:r>
        <w:rPr>
          <w:b w:val="0"/>
          <w:i w:val="0"/>
        </w:rPr>
        <w:t>Kind regards,</w:t>
      </w:r>
    </w:p>
    <w:p>
      <w:r>
        <w:rPr>
          <w:b w:val="0"/>
          <w:i w:val="0"/>
        </w:rPr>
        <w:t>Arunabha Majumder</w:t>
      </w:r>
    </w:p>
    <w:sectPr w:rsidR="00FC693F" w:rsidRPr="0006063C" w:rsidSect="00034616">
      <w:pgSz w:w="11906" w:h="16838"/>
      <w:pgMar w:top="113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