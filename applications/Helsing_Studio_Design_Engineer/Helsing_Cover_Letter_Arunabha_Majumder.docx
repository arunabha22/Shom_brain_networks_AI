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Design Engineer | Sketch, CAD, Build and Test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(open to relocating to Munich)</w:t>
      </w:r>
    </w:p>
    <w:p>
      <w:pPr>
        <w:spacing w:after="160"/>
      </w:pPr>
      <w:r>
        <w:rPr>
          <w:b w:val="0"/>
          <w:i w:val="0"/>
          <w:sz w:val="19"/>
        </w:rPr>
        <w:t>somrkmv1997@gmail.com  |  97arunabhasit027@gmail.com  |  Portfolio: arunabha22.github.io/arunabha-majumder</w:t>
      </w:r>
    </w:p>
    <w:p>
      <w:pPr>
        <w:spacing w:after="120"/>
      </w:pPr>
      <w:r>
        <w:rPr>
          <w:b w:val="0"/>
          <w:i w:val="0"/>
        </w:rPr>
        <w:t>October 24, 2026</w:t>
      </w:r>
    </w:p>
    <w:p>
      <w:pPr>
        <w:spacing w:after="120"/>
      </w:pPr>
      <w:r>
        <w:rPr>
          <w:b w:val="0"/>
          <w:i w:val="0"/>
        </w:rPr>
        <w:t>Helsing, Design Studio, Munich</w:t>
      </w:r>
    </w:p>
    <w:p>
      <w:pPr>
        <w:spacing w:after="120"/>
      </w:pPr>
      <w:r>
        <w:rPr>
          <w:b/>
          <w:i w:val="0"/>
        </w:rPr>
        <w:t>Application: Senior Studio Design Engineer</w:t>
      </w:r>
    </w:p>
    <w:p>
      <w:pPr>
        <w:spacing w:after="120"/>
      </w:pPr>
      <w:r>
        <w:rPr>
          <w:b w:val="0"/>
          <w:i w:val="0"/>
        </w:rPr>
        <w:t>Dear Helsing Design Studio team,</w:t>
      </w:r>
    </w:p>
    <w:p>
      <w:pPr>
        <w:spacing w:after="120"/>
      </w:pPr>
      <w:r>
        <w:rPr>
          <w:b w:val="0"/>
          <w:i w:val="0"/>
        </w:rPr>
        <w:t>I am applying for the Studio Design Engineer position in Munich. I am finishing my PhD in Mechatronics and Robotics at Aalborg University, and I hold an MTech in Mechatronics, a BTech in Mechanical Engineering and a Diploma in Fine Arts. My PhD ends in March.</w:t>
      </w:r>
    </w:p>
    <w:p>
      <w:pPr>
        <w:spacing w:after="120"/>
      </w:pPr>
      <w:r>
        <w:rPr>
          <w:b w:val="0"/>
          <w:i w:val="0"/>
        </w:rPr>
        <w:t>The role describes how I like to work: sketch, model, build and test, and stay close to both the CAD and the physical product. For my PhD I designed a shoulder exoskeleton from first hand sketches to a prototype tested with 12 people. I modelled it in SolidWorks, rebuilt the parts with 3D printing between test sessions, and integrated the motor and sensors myself. One key decision was to let a spring carry most of the load, so a small 6 Nm motor was enough. That cut energy use by more than 25%, made the actuator smaller and lighter, and won the Best Paper Award at IFToMM ISRM 2026.</w:t>
      </w:r>
    </w:p>
    <w:p>
      <w:pPr>
        <w:spacing w:after="120"/>
      </w:pPr>
      <w:r>
        <w:rPr>
          <w:b w:val="0"/>
          <w:i w:val="0"/>
        </w:rPr>
        <w:t>Because I trained in fine arts as well as engineering, I care about how hardware looks and feels to the person using it, and I explain ideas visually. I have presented at international conferences and supervised students.</w:t>
      </w:r>
    </w:p>
    <w:p>
      <w:pPr>
        <w:spacing w:after="120"/>
      </w:pPr>
      <w:r>
        <w:rPr>
          <w:b w:val="0"/>
          <w:i w:val="0"/>
        </w:rPr>
        <w:t>I want to be honest that I have not yet taken a product into serial production, and the role is senior. If you see a better fit for me in the design studio at a less senior level, I would be glad to be considered for that.</w:t>
      </w:r>
    </w:p>
    <w:p>
      <w:pPr>
        <w:spacing w:after="120"/>
      </w:pPr>
      <w:r>
        <w:rPr>
          <w:b w:val="0"/>
          <w:i w:val="0"/>
        </w:rPr>
        <w:t>Thank you for your time. I would be happy to walk you through my sketches and prototypes.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