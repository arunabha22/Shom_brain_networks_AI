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Design Engineer | SolidWorks, Electromechanical Assemblies, Prototyping and Testing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  |  somrkmv1997@gmail.com  |  97arunabhasit027@gmail.com</w:t>
      </w:r>
    </w:p>
    <w:p>
      <w:pPr>
        <w:spacing w:after="160"/>
      </w:pPr>
      <w:r>
        <w:rPr>
          <w:b w:val="0"/>
          <w:i w:val="0"/>
          <w:sz w:val="19"/>
        </w:rPr>
        <w:t>Portfolio: arunabha22.github.io/arunabha-majumder  |  LinkedIn: linkedin.com/in/arunabha-majumder-681264107</w:t>
      </w:r>
    </w:p>
    <w:p>
      <w:pPr>
        <w:spacing w:after="120"/>
      </w:pPr>
      <w:r>
        <w:rPr>
          <w:b w:val="0"/>
          <w:i w:val="0"/>
        </w:rPr>
        <w:t>October 23, 2026</w:t>
      </w:r>
    </w:p>
    <w:p>
      <w:pPr>
        <w:spacing w:after="120"/>
      </w:pPr>
      <w:r>
        <w:rPr>
          <w:b w:val="0"/>
          <w:i w:val="0"/>
        </w:rPr>
        <w:t>ZEISS Recruiting Team (Kate Benyon, Lara Haslam, Suya Rolph)</w:t>
      </w:r>
    </w:p>
    <w:p>
      <w:pPr>
        <w:spacing w:after="120"/>
      </w:pPr>
      <w:r>
        <w:rPr>
          <w:b/>
          <w:i w:val="0"/>
        </w:rPr>
        <w:t>Application: Mechanical Design Engineer, R&amp;D</w:t>
      </w:r>
    </w:p>
    <w:p>
      <w:pPr>
        <w:spacing w:after="120"/>
      </w:pPr>
      <w:r>
        <w:rPr>
          <w:b w:val="0"/>
          <w:i w:val="0"/>
        </w:rPr>
        <w:t>Dear ZEISS Recruiting Team,</w:t>
      </w:r>
    </w:p>
    <w:p>
      <w:pPr>
        <w:spacing w:after="120"/>
      </w:pPr>
      <w:r>
        <w:rPr>
          <w:b w:val="0"/>
          <w:i w:val="0"/>
        </w:rPr>
        <w:t>I am applying for the Mechanical Design Engineer position in your R&amp;D team. I am finishing my PhD in Mechatronics and Robotics at Aalborg University, and I hold an MTech in Mechatronics and a BTech in Mechanical Engineering. My PhD ends in March.</w:t>
      </w:r>
    </w:p>
    <w:p>
      <w:pPr>
        <w:spacing w:after="120"/>
      </w:pPr>
      <w:r>
        <w:rPr>
          <w:b w:val="0"/>
          <w:i w:val="0"/>
        </w:rPr>
        <w:t>Most of my work has been designing electromechanical assemblies in SolidWorks and then building and testing them myself. For my PhD I designed a shoulder exoskeleton where a spring carries most of the load and a small motor adds the rest. I made the models and drawings, rebuilt the prototypes many times, integrated the motor, encoder and force sensors, and built the test rigs. When something failed, I worked out why and changed the design. The result cut energy use by more than 25% and won the Best Paper Award at IFToMM ISRM 2026. On a separate robot, I validated a force estimate against a reference sensor to within 10%.</w:t>
      </w:r>
    </w:p>
    <w:p>
      <w:pPr>
        <w:spacing w:after="120"/>
      </w:pPr>
      <w:r>
        <w:rPr>
          <w:b w:val="0"/>
          <w:i w:val="0"/>
        </w:rPr>
        <w:t>I also enjoy explaining technical work clearly. I have presented at international conferences, taught and supervised students, and I hold a Diploma in Fine Arts, which helps when a design needs a clear sketch or figure.</w:t>
      </w:r>
    </w:p>
    <w:p>
      <w:pPr>
        <w:spacing w:after="120"/>
      </w:pPr>
      <w:r>
        <w:rPr>
          <w:b w:val="0"/>
          <w:i w:val="0"/>
        </w:rPr>
        <w:t>I have not yet released a product into production, and I would like to build up tolerance stack-ups, thermal analysis, BOM management and DFM in an industrial setting. ZEISS, with its precision instruments, is where I would most like to learn them.</w:t>
      </w:r>
    </w:p>
    <w:p>
      <w:pPr>
        <w:spacing w:after="120"/>
      </w:pPr>
      <w:r>
        <w:rPr>
          <w:b w:val="0"/>
          <w:i w:val="0"/>
        </w:rPr>
        <w:t>Thank you for considering my application. I would be glad to discuss how I can contribute.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