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/ Production Engineer | Troubleshooting, Validation, Equipment and Test Rigs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 |  somrkmv1997@gmail.com  |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|  Portfolio: arunabha22.github.io/arunabha-majumder</w:t>
      </w:r>
    </w:p>
    <w:p>
      <w:pPr>
        <w:spacing w:after="120"/>
      </w:pPr>
      <w:r>
        <w:rPr>
          <w:b w:val="0"/>
          <w:i w:val="0"/>
        </w:rPr>
        <w:t>October 21, 2026</w:t>
      </w:r>
    </w:p>
    <w:p>
      <w:pPr>
        <w:spacing w:after="0"/>
      </w:pPr>
      <w:r>
        <w:rPr>
          <w:b w:val="0"/>
          <w:i w:val="0"/>
        </w:rPr>
        <w:t>Danfoss A/S, Actuator Production, Silkeborg</w:t>
      </w:r>
    </w:p>
    <w:p>
      <w:pPr>
        <w:spacing w:after="120"/>
      </w:pPr>
      <w:r>
        <w:rPr>
          <w:b w:val="0"/>
          <w:i w:val="0"/>
        </w:rPr>
        <w:t>Attn: Gerd Veierskov, Talent Acquisition Partner</w:t>
      </w:r>
    </w:p>
    <w:p>
      <w:pPr>
        <w:spacing w:after="120"/>
      </w:pPr>
      <w:r>
        <w:rPr>
          <w:b/>
          <w:i w:val="0"/>
        </w:rPr>
        <w:t>Application: Production Engineer, Actuator Production</w:t>
      </w:r>
    </w:p>
    <w:p>
      <w:pPr>
        <w:spacing w:after="120"/>
      </w:pPr>
      <w:r>
        <w:rPr>
          <w:b w:val="0"/>
          <w:i w:val="0"/>
        </w:rPr>
        <w:t>Dear Gerd Veierskov and the Actuator Production team,</w:t>
      </w:r>
    </w:p>
    <w:p>
      <w:pPr>
        <w:spacing w:after="120"/>
      </w:pPr>
      <w:r>
        <w:rPr>
          <w:b w:val="0"/>
          <w:i w:val="0"/>
        </w:rPr>
        <w:t>I am applying for the Production Engineer position in Actuator Production in Silkeborg. I am finishing my PhD in Mechatronics and Robotics at Aalborg University, and I hold an MTech in Mechatronics and a BTech in Mechanical Engineering. My PhD ends in March, and I would like my next step to be close to real production, where improvements show up in quality and uptime.</w:t>
      </w:r>
    </w:p>
    <w:p>
      <w:pPr>
        <w:spacing w:after="120"/>
      </w:pPr>
      <w:r>
        <w:rPr>
          <w:b w:val="0"/>
          <w:i w:val="0"/>
        </w:rPr>
        <w:t>Much of my PhD was spent keeping hardware running. I built and maintained test rigs for a shoulder exoskeleton, integrated the motor, encoder and force sensors myself, and tracked down faults in mounting, wiring, sensors and logging until the setup gave repeatable results. I validated a force estimate on a 5-bar robot against a reference sensor within 10% error, and I kept clear records so others could repeat the tests. In my Master's I worked with pneumatic valves and pressure sensors, and in my Bachelor's I machined and assembled a rehabilitation exoskeleton in the workshop.</w:t>
      </w:r>
    </w:p>
    <w:p>
      <w:pPr>
        <w:spacing w:after="120"/>
      </w:pPr>
      <w:r>
        <w:rPr>
          <w:b w:val="0"/>
          <w:i w:val="0"/>
        </w:rPr>
        <w:t>I have not yet worked in a production line, with PLC systems, or with APQP and PFMEA, and I would like to learn these with your team. What I bring is a practical, step-by-step way of solving problems, good documentation habits, and experience explaining technical issues to colleagues and students.</w:t>
      </w:r>
    </w:p>
    <w:p>
      <w:pPr>
        <w:spacing w:after="120"/>
      </w:pPr>
      <w:r>
        <w:rPr>
          <w:b w:val="0"/>
          <w:i w:val="0"/>
        </w:rPr>
        <w:t>Thank you for considering my application. I would be glad to visit Silkeborg and talk about the role.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