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Engineering Portfolio | Mechanical Design, Prototyping and Testing</w:t>
      </w:r>
    </w:p>
    <w:p>
      <w:pPr>
        <w:spacing w:after="0"/>
      </w:pPr>
      <w:r>
        <w:rPr>
          <w:b w:val="0"/>
          <w:i w:val="0"/>
          <w:sz w:val="19"/>
        </w:rPr>
        <w:t>+45 71 62 24 00  |  somrkmv1997@gmail.com  |  97arunabhasit027@gmail.com</w:t>
      </w:r>
    </w:p>
    <w:p>
      <w:pPr>
        <w:spacing w:after="120"/>
      </w:pPr>
      <w:r>
        <w:rPr>
          <w:b w:val="0"/>
          <w:i w:val="0"/>
          <w:sz w:val="19"/>
        </w:rPr>
        <w:t>Online portfolio: arunabha22.github.io/arunabha-majumder  |  LinkedIn: linkedin.com/in/arunabha-majumder-681264107</w:t>
      </w:r>
    </w:p>
    <w:p>
      <w:pPr>
        <w:spacing w:after="80"/>
      </w:pPr>
      <w:r>
        <w:rPr>
          <w:b w:val="0"/>
          <w:i/>
        </w:rPr>
        <w:t>A short overview of hardware I have designed, built and tested. Each project lists the problem, my own contribution and the result.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1. HYBRID-ACTUATED SHOULDER EXOSKELETON (PHD, PROJECT VIEXO)</w:t>
      </w:r>
    </w:p>
    <w:p>
      <w:pPr>
        <w:spacing w:after="60"/>
      </w:pPr>
      <w:r>
        <w:rPr>
          <w:b w:val="0"/>
          <w:i/>
        </w:rPr>
        <w:t>Aalborg University, 2023 - present</w:t>
      </w:r>
    </w:p>
    <w:p>
      <w:pPr>
        <w:pStyle w:val="ListBullet"/>
        <w:spacing w:after="40"/>
      </w:pPr>
      <w:r>
        <w:rPr>
          <w:b/>
        </w:rPr>
        <w:t xml:space="preserve">Problem: </w:t>
      </w:r>
      <w:r>
        <w:t>Motor-only shoulder exoskeletons need a large motor to carry the full weight of the arm, which costs energy and adds mass.</w:t>
      </w:r>
    </w:p>
    <w:p>
      <w:pPr>
        <w:pStyle w:val="ListBullet"/>
        <w:spacing w:after="40"/>
      </w:pPr>
      <w:r>
        <w:rPr>
          <w:b/>
        </w:rPr>
        <w:t xml:space="preserve">My role: </w:t>
      </w:r>
      <w:r>
        <w:t>Concept, mechanical design, prototyping, sensor integration and testing.</w:t>
      </w:r>
    </w:p>
    <w:p>
      <w:pPr>
        <w:pStyle w:val="ListBullet"/>
        <w:spacing w:after="40"/>
      </w:pPr>
      <w:r>
        <w:t>Came up with a hybrid concept: a spring carries most of the gravity load and a small 6 Nm motor adds the rest.</w:t>
      </w:r>
    </w:p>
    <w:p>
      <w:pPr>
        <w:pStyle w:val="ListBullet"/>
        <w:spacing w:after="40"/>
      </w:pPr>
      <w:r>
        <w:t>Designed the parts and assembly in SolidWorks, from hand sketches to detailed models.</w:t>
      </w:r>
    </w:p>
    <w:p>
      <w:pPr>
        <w:pStyle w:val="ListBullet"/>
        <w:spacing w:after="40"/>
      </w:pPr>
      <w:r>
        <w:t>Built and rebuilt the parts with 3D printing, fixing weak parts after each test round.</w:t>
      </w:r>
    </w:p>
    <w:p>
      <w:pPr>
        <w:pStyle w:val="ListBullet"/>
        <w:spacing w:after="40"/>
      </w:pPr>
      <w:r>
        <w:t>Integrated the motor, encoder and force sensors into the frame and built my own test rigs.</w:t>
      </w:r>
    </w:p>
    <w:p>
      <w:pPr>
        <w:pStyle w:val="ListBullet"/>
        <w:spacing w:after="40"/>
      </w:pPr>
      <w:r>
        <w:t>Collected data from 12 participants; worked in a team of 3 on the controller (my part: equations such as the Fourier fit, and GUI behaviour).</w:t>
      </w:r>
    </w:p>
    <w:p>
      <w:pPr>
        <w:pStyle w:val="ListBullet"/>
        <w:spacing w:after="40"/>
      </w:pPr>
      <w:r>
        <w:rPr>
          <w:b/>
        </w:rPr>
        <w:t xml:space="preserve">Result: </w:t>
      </w:r>
      <w:r>
        <w:t>More than 25% lower energy use; Best Research Paper Award, IFToMM ISRM 2026.</w:t>
      </w:r>
    </w:p>
    <w:p>
      <w:pPr>
        <w:pStyle w:val="ListBullet"/>
        <w:spacing w:after="40"/>
      </w:pPr>
      <w:r>
        <w:rPr>
          <w:b/>
        </w:rPr>
        <w:t xml:space="preserve">Skills shown: </w:t>
      </w:r>
      <w:r>
        <w:t>Concept to tested hardware, mechanism design, mass-conscious design, electromechanical integration, test and iteration.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2. FORCE ESTIMATION ON A 5-BAR PARALLEL ROBOT</w:t>
      </w:r>
    </w:p>
    <w:p>
      <w:pPr>
        <w:spacing w:after="60"/>
      </w:pPr>
      <w:r>
        <w:rPr>
          <w:b w:val="0"/>
          <w:i/>
        </w:rPr>
        <w:t>Aalborg University, PhD</w:t>
      </w:r>
    </w:p>
    <w:p>
      <w:pPr>
        <w:pStyle w:val="ListBullet"/>
        <w:spacing w:after="40"/>
      </w:pPr>
      <w:r>
        <w:rPr>
          <w:b/>
        </w:rPr>
        <w:t xml:space="preserve">Problem: </w:t>
      </w:r>
      <w:r>
        <w:t>Measure the force at the tip of a robot without placing a sensor there.</w:t>
      </w:r>
    </w:p>
    <w:p>
      <w:pPr>
        <w:pStyle w:val="ListBullet"/>
        <w:spacing w:after="40"/>
      </w:pPr>
      <w:r>
        <w:rPr>
          <w:b/>
        </w:rPr>
        <w:t xml:space="preserve">My role: </w:t>
      </w:r>
      <w:r>
        <w:t>Estimation method and validation.</w:t>
      </w:r>
    </w:p>
    <w:p>
      <w:pPr>
        <w:pStyle w:val="ListBullet"/>
        <w:spacing w:after="40"/>
      </w:pPr>
      <w:r>
        <w:t>Used the variable-stiffness actuators and the robot Jacobian to estimate the end-effector force.</w:t>
      </w:r>
    </w:p>
    <w:p>
      <w:pPr>
        <w:pStyle w:val="ListBullet"/>
        <w:spacing w:after="40"/>
      </w:pPr>
      <w:r>
        <w:t>Validated the estimate against a reference force sensor; used it to measure human arm impedance in the gait lab.</w:t>
      </w:r>
    </w:p>
    <w:p>
      <w:pPr>
        <w:pStyle w:val="ListBullet"/>
        <w:spacing w:after="40"/>
      </w:pPr>
      <w:r>
        <w:rPr>
          <w:b/>
        </w:rPr>
        <w:t xml:space="preserve">Result: </w:t>
      </w:r>
      <w:r>
        <w:t>Within 10% RMS error of the reference sensor.</w:t>
      </w:r>
    </w:p>
    <w:p>
      <w:pPr>
        <w:pStyle w:val="ListBullet"/>
        <w:spacing w:after="40"/>
      </w:pPr>
      <w:r>
        <w:rPr>
          <w:b/>
        </w:rPr>
        <w:t xml:space="preserve">Skills shown: </w:t>
      </w:r>
      <w:r>
        <w:t>Kinematics, measurement and validation, test planning.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3. UPPER-LIMB REHABILITATION EXOSKELETON (BACHELOR'S CAPSTONE)</w:t>
      </w:r>
    </w:p>
    <w:p>
      <w:pPr>
        <w:spacing w:after="60"/>
      </w:pPr>
      <w:r>
        <w:rPr>
          <w:b w:val="0"/>
          <w:i/>
        </w:rPr>
        <w:t>Siddaganga Institute of Technology, 2018 - 2019</w:t>
      </w:r>
    </w:p>
    <w:p>
      <w:pPr>
        <w:pStyle w:val="ListBullet"/>
        <w:spacing w:after="40"/>
      </w:pPr>
      <w:r>
        <w:rPr>
          <w:b/>
        </w:rPr>
        <w:t xml:space="preserve">Problem: </w:t>
      </w:r>
      <w:r>
        <w:t>Low-cost device to support arm rehabilitation.</w:t>
      </w:r>
    </w:p>
    <w:p>
      <w:pPr>
        <w:pStyle w:val="ListBullet"/>
        <w:spacing w:after="40"/>
      </w:pPr>
      <w:r>
        <w:rPr>
          <w:b/>
        </w:rPr>
        <w:t xml:space="preserve">My role: </w:t>
      </w:r>
      <w:r>
        <w:t>Led the design and build.</w:t>
      </w:r>
    </w:p>
    <w:p>
      <w:pPr>
        <w:pStyle w:val="ListBullet"/>
        <w:spacing w:after="40"/>
      </w:pPr>
      <w:r>
        <w:t>Designed it in CAD, machined the parts, assembled it and tested it with users.</w:t>
      </w:r>
    </w:p>
    <w:p>
      <w:pPr>
        <w:pStyle w:val="ListBullet"/>
        <w:spacing w:after="40"/>
      </w:pPr>
      <w:r>
        <w:rPr>
          <w:b/>
        </w:rPr>
        <w:t xml:space="preserve">Result: </w:t>
      </w:r>
      <w:r>
        <w:t>Best Major Project Award and an INR 100,000 TATA Technologies Innovation Grant.</w:t>
      </w:r>
    </w:p>
    <w:p>
      <w:pPr>
        <w:pStyle w:val="ListBullet"/>
        <w:spacing w:after="40"/>
      </w:pPr>
      <w:r>
        <w:rPr>
          <w:b/>
        </w:rPr>
        <w:t xml:space="preserve">Skills shown: </w:t>
      </w:r>
      <w:r>
        <w:t>Design for build, machining, assembly, user testing.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4. STUDENT VEHICLES: GO-KART (2017) AND EFFICYCLE HYBRID VEHICLE (2018)</w:t>
      </w:r>
    </w:p>
    <w:p>
      <w:pPr>
        <w:spacing w:after="60"/>
      </w:pPr>
      <w:r>
        <w:rPr>
          <w:b w:val="0"/>
          <w:i/>
        </w:rPr>
        <w:t>Siddaganga Institute of Technology</w:t>
      </w:r>
    </w:p>
    <w:p>
      <w:pPr>
        <w:pStyle w:val="ListBullet"/>
        <w:spacing w:after="40"/>
      </w:pPr>
      <w:r>
        <w:rPr>
          <w:b/>
        </w:rPr>
        <w:t xml:space="preserve">Problem: </w:t>
      </w:r>
      <w:r>
        <w:t>Build working vehicles with student teams for competitions.</w:t>
      </w:r>
    </w:p>
    <w:p>
      <w:pPr>
        <w:pStyle w:val="ListBullet"/>
        <w:spacing w:after="40"/>
      </w:pPr>
      <w:r>
        <w:rPr>
          <w:b/>
        </w:rPr>
        <w:t xml:space="preserve">My role: </w:t>
      </w:r>
      <w:r>
        <w:t>Team member in design, fabrication and assembly.</w:t>
      </w:r>
    </w:p>
    <w:p>
      <w:pPr>
        <w:pStyle w:val="ListBullet"/>
        <w:spacing w:after="40"/>
      </w:pPr>
      <w:r>
        <w:t>Designed, fabricated and assembled a Go-Kart from the ground up.</w:t>
      </w:r>
    </w:p>
    <w:p>
      <w:pPr>
        <w:pStyle w:val="ListBullet"/>
        <w:spacing w:after="40"/>
      </w:pPr>
      <w:r>
        <w:t>Built a human-electric hybrid vehicle for the Efficycle competition.</w:t>
      </w:r>
    </w:p>
    <w:p>
      <w:pPr>
        <w:pStyle w:val="ListBullet"/>
        <w:spacing w:after="40"/>
      </w:pPr>
      <w:r>
        <w:rPr>
          <w:b/>
        </w:rPr>
        <w:t xml:space="preserve">Result: </w:t>
      </w:r>
      <w:r>
        <w:t>Working vehicles built and run.</w:t>
      </w:r>
    </w:p>
    <w:p>
      <w:pPr>
        <w:pStyle w:val="ListBullet"/>
        <w:spacing w:after="40"/>
      </w:pPr>
      <w:r>
        <w:rPr>
          <w:b/>
        </w:rPr>
        <w:t xml:space="preserve">Skills shown: </w:t>
      </w:r>
      <w:r>
        <w:t>Teamwork, fabrication, hands-on troubleshooting.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DRAWING AND COMMUNICATION</w:t>
      </w:r>
    </w:p>
    <w:p>
      <w:pPr>
        <w:pStyle w:val="ListBullet"/>
        <w:spacing w:after="40"/>
      </w:pPr>
      <w:r>
        <w:t>Diploma in Fine Arts. I sketch concepts by hand before CAD and make technical illustrations and figures for papers, posters and demos. SolidWorks engineering drawings; Certified SolidWorks Associate.</w:t>
      </w:r>
    </w:p>
    <w:p>
      <w:pPr>
        <w:pStyle w:val="ListBullet"/>
        <w:spacing w:after="40"/>
      </w:pPr>
      <w:r>
        <w:t>Published at IEEE CONECCT 2022 and ISRM 2026; taught and supervised Bachelor's students (2023 - 2025).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WHAT I AM STILL BUILDING UP</w:t>
      </w:r>
    </w:p>
    <w:p>
      <w:r>
        <w:rPr>
          <w:b w:val="0"/>
          <w:i w:val="0"/>
        </w:rPr>
        <w:t>Space hardware, GD&amp;T to full production standard, PLM systems such as 3DEXPERIENCE, and formal change control (ECO/ECR/ECN). These are areas I want to grow in, and I learn tools quickly.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