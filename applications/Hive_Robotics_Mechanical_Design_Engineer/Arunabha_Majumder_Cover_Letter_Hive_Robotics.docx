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40"/>
      </w:pPr>
      <w:r>
        <w:rPr>
          <w:b/>
          <w:i w:val="0"/>
          <w:sz w:val="22"/>
        </w:rPr>
        <w:t>Mechanical Design Engineer | SolidWorks, Electromechanical Integration, Prototyping</w:t>
      </w:r>
    </w:p>
    <w:p>
      <w:pPr>
        <w:spacing w:after="200"/>
      </w:pPr>
      <w:r>
        <w:rPr>
          <w:b w:val="0"/>
          <w:i w:val="0"/>
          <w:sz w:val="19"/>
        </w:rPr>
        <w:t>+45 71 62 24 00  |  Aalborg, Denmark  |  somrkmv1997@gmail.com  |  arunabha22.github.io/arunabha-majumder</w:t>
      </w:r>
    </w:p>
    <w:p>
      <w:pPr>
        <w:spacing w:after="160"/>
      </w:pPr>
      <w:r>
        <w:rPr>
          <w:b w:val="0"/>
          <w:i w:val="0"/>
        </w:rPr>
        <w:t>October 14, 2026</w:t>
      </w:r>
    </w:p>
    <w:p>
      <w:pPr>
        <w:spacing w:after="160"/>
      </w:pPr>
      <w:r>
        <w:rPr>
          <w:b w:val="0"/>
          <w:i w:val="0"/>
        </w:rPr>
        <w:t>Hive Robotics, München</w:t>
      </w:r>
    </w:p>
    <w:p>
      <w:pPr>
        <w:spacing w:after="160"/>
      </w:pPr>
      <w:r>
        <w:rPr>
          <w:b/>
          <w:i w:val="0"/>
        </w:rPr>
        <w:t>Application: Mechanical Design Engineer, Rugged Electronics Enclosures (m/f/d)</w:t>
      </w:r>
    </w:p>
    <w:p>
      <w:pPr>
        <w:spacing w:after="160"/>
      </w:pPr>
      <w:r>
        <w:rPr>
          <w:b w:val="0"/>
          <w:i w:val="0"/>
        </w:rPr>
        <w:t>Dear Hiring Team,</w:t>
      </w:r>
    </w:p>
    <w:p>
      <w:pPr>
        <w:spacing w:after="160"/>
      </w:pPr>
      <w:r>
        <w:rPr>
          <w:b w:val="0"/>
          <w:i w:val="0"/>
        </w:rPr>
        <w:t>I am applying for the Mechanical Design Engineer position for rugged electronics enclosures at Hive Robotics in Munich. I am finishing my PhD in Mechatronics and Robotics at Aalborg University, and I hold an MTech in Mechatronics and a BTech in Mechanical Engineering.</w:t>
      </w:r>
    </w:p>
    <w:p>
      <w:pPr>
        <w:spacing w:after="160"/>
      </w:pPr>
      <w:r>
        <w:rPr>
          <w:b w:val="0"/>
          <w:i w:val="0"/>
        </w:rPr>
        <w:t>Most of my work has been about fitting electronics into mechanical structures that have to survive real use. For my PhD I designed a shoulder exoskeleton in SolidWorks and integrated the motor, encoder and force sensors into the frame myself. That meant thinking about where cables run, how parts are mounted and accessed, and what happens when the device is worn and moved all day. I built and changed many versions with 3D printing until they held up on the test rig. The design cut energy use by more than 25% and won the Best Paper Award at IFToMM ISRM 2026.</w:t>
      </w:r>
    </w:p>
    <w:p>
      <w:pPr>
        <w:spacing w:after="160"/>
      </w:pPr>
      <w:r>
        <w:rPr>
          <w:b w:val="0"/>
          <w:i w:val="0"/>
        </w:rPr>
        <w:t>I also have hands-on workshop experience from my Bachelor's, where I machined and assembled a rehabilitation exoskeleton. I sketch my ideas by hand before going into CAD, and I hold a Diploma in Fine Arts, which helps me communicate designs clearly.</w:t>
      </w:r>
    </w:p>
    <w:p>
      <w:pPr>
        <w:spacing w:after="160"/>
      </w:pPr>
      <w:r>
        <w:rPr>
          <w:b w:val="0"/>
          <w:i w:val="0"/>
        </w:rPr>
        <w:t>I have not yet designed enclosures for harsh outdoor conditions, such as sealing to IP ratings or thermal management, and I would be keen to learn this from your team. I would be glad to talk about how I can contribute.</w:t>
      </w:r>
    </w:p>
    <w:p>
      <w:pPr>
        <w:spacing w:after="40"/>
      </w:pPr>
      <w:r>
        <w:rPr>
          <w:b w:val="0"/>
          <w:i w:val="0"/>
        </w:rPr>
        <w:t>Kind regards,</w:t>
      </w:r>
    </w:p>
    <w:p>
      <w:r>
        <w:rPr>
          <w:b w:val="0"/>
          <w:i w:val="0"/>
        </w:rPr>
        <w:t>Arunabha Majumder</w:t>
      </w:r>
    </w:p>
    <w:sectPr w:rsidR="00FC693F" w:rsidRPr="0006063C" w:rsidSect="00034616">
      <w:pgSz w:w="11906" w:h="16838"/>
      <w:pgMar w:top="113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