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rPr>
          <w:b/>
          <w:i w:val="0"/>
          <w:sz w:val="36"/>
        </w:rPr>
        <w:t>Arunabha Majumder</w:t>
      </w:r>
    </w:p>
    <w:p>
      <w:pPr>
        <w:spacing w:after="0"/>
      </w:pPr>
      <w:r>
        <w:rPr>
          <w:b/>
          <w:i w:val="0"/>
          <w:sz w:val="22"/>
        </w:rPr>
        <w:t>Mechanical Engineer | New Product Development | Mechatronic Systems</w:t>
      </w:r>
    </w:p>
    <w:p>
      <w:pPr>
        <w:spacing w:after="120"/>
      </w:pPr>
      <w:r>
        <w:rPr>
          <w:b w:val="0"/>
          <w:i w:val="0"/>
          <w:sz w:val="19"/>
        </w:rPr>
        <w:t>Aalborg, Denmark | +45 71 62 24 00 | somrkmv1997@gmail.com | linkedin.com/in/arunabha-majumder-681264107</w:t>
      </w:r>
    </w:p>
    <w:p>
      <w:pPr>
        <w:spacing w:after="160"/>
      </w:pPr>
      <w:r>
        <w:rPr>
          <w:b w:val="0"/>
          <w:i w:val="0"/>
        </w:rPr>
        <w:t>September 27, 2026</w:t>
      </w:r>
    </w:p>
    <w:p>
      <w:pPr>
        <w:spacing w:after="0"/>
      </w:pPr>
      <w:r>
        <w:rPr>
          <w:b w:val="0"/>
          <w:i w:val="0"/>
        </w:rPr>
        <w:t>Hiring Team, Mechanical Engineering</w:t>
      </w:r>
    </w:p>
    <w:p>
      <w:pPr>
        <w:spacing w:after="0"/>
      </w:pPr>
      <w:r>
        <w:rPr>
          <w:b w:val="0"/>
          <w:i w:val="0"/>
        </w:rPr>
        <w:t>Corsair</w:t>
      </w:r>
    </w:p>
    <w:p>
      <w:pPr>
        <w:spacing w:after="160"/>
      </w:pPr>
      <w:r>
        <w:rPr>
          <w:b w:val="0"/>
          <w:i w:val="0"/>
        </w:rPr>
        <w:t>Landshut, Bavaria, Germany</w:t>
      </w:r>
    </w:p>
    <w:p>
      <w:pPr>
        <w:spacing w:after="160"/>
      </w:pPr>
      <w:r>
        <w:rPr>
          <w:b/>
          <w:i w:val="0"/>
        </w:rPr>
        <w:t>Application: Mechanical Engineer (On-site, Landshut)</w:t>
      </w:r>
    </w:p>
    <w:p>
      <w:pPr>
        <w:spacing w:after="160"/>
      </w:pPr>
      <w:r>
        <w:rPr>
          <w:b w:val="0"/>
          <w:i w:val="0"/>
        </w:rPr>
        <w:t>Dear Hiring Team,</w:t>
      </w:r>
    </w:p>
    <w:p>
      <w:pPr>
        <w:spacing w:after="160"/>
        <w:jc w:val="left"/>
      </w:pPr>
      <w:r>
        <w:rPr>
          <w:b w:val="0"/>
          <w:i w:val="0"/>
        </w:rPr>
        <w:t>I am applying for the Mechanical Engineer position at Corsair in Landshut. I am a mechanical engineer with a Master's in Mechatronics, finishing my PhD in Mechatronics and Robotics at Aalborg University. For the past three years I have developed electromechanical products from first concept to tested hardware, and new product development is exactly the work I want to do.</w:t>
      </w:r>
    </w:p>
    <w:p>
      <w:pPr>
        <w:spacing w:after="160"/>
        <w:jc w:val="left"/>
      </w:pPr>
      <w:r>
        <w:rPr>
          <w:b w:val="0"/>
          <w:i w:val="0"/>
        </w:rPr>
        <w:t>In my PhD, I led the mechanical development of a hybrid-actuated shoulder exoskeleton. I created the SolidWorks models and drawings, iterated the design on FEA results for stiffness, strength and weight, built the parts through machining and additive manufacturing, and assembled and tested the prototypes. I also integrated the motor, encoder, force sensors and DAQ with embedded control, and built custom test rigs to validate the design. The hybrid actuation cut energy consumption by more than 25% and won the Best Paper Award at IFToMM ISRM 2026.</w:t>
      </w:r>
    </w:p>
    <w:p>
      <w:pPr>
        <w:spacing w:after="160"/>
        <w:jc w:val="left"/>
      </w:pPr>
      <w:r>
        <w:rPr>
          <w:b w:val="0"/>
          <w:i w:val="0"/>
        </w:rPr>
        <w:t>I take a structured, analytical approach to engineering problems. I validated my analytical stiffness models against physical tests to within 10% RMS error before committing to fabrication. On a 5-bar parallel robot, I removed an external force/torque sensor by estimating force from the actuator itself, which reduced cost, mass and integration complexity. During my Master's at CSIR-CMERI, I fabricated pneumatic actuators in-house and developed a neural-network-based controller that reduced position-tracking error to below 0.8%.</w:t>
      </w:r>
    </w:p>
    <w:p>
      <w:pPr>
        <w:spacing w:after="160"/>
        <w:jc w:val="left"/>
      </w:pPr>
      <w:r>
        <w:rPr>
          <w:b w:val="0"/>
          <w:i w:val="0"/>
        </w:rPr>
        <w:t>My work sits between mechanical design, electronics, controls and biomechanics, so collaborating across disciplines is part of my daily routine. I have worked in research environments in both India and Denmark, with English as my working language, and I am a Certified SolidWorks Associate.</w:t>
      </w:r>
    </w:p>
    <w:p>
      <w:pPr>
        <w:spacing w:after="160"/>
        <w:jc w:val="left"/>
      </w:pPr>
      <w:r>
        <w:rPr>
          <w:b w:val="0"/>
          <w:i w:val="0"/>
        </w:rPr>
        <w:t>My hands-on manufacturing experience so far is mainly with machined and additively manufactured parts. Designing for injection moulding, metal casting and sheet metal in series production is where I want to grow next, and Corsair's product development team is the right place to do it.</w:t>
      </w:r>
    </w:p>
    <w:p>
      <w:pPr>
        <w:spacing w:after="160"/>
        <w:jc w:val="left"/>
      </w:pPr>
      <w:r>
        <w:rPr>
          <w:b w:val="0"/>
          <w:i w:val="0"/>
        </w:rPr>
        <w:t>I would welcome the opportunity to discuss how I can contribute to Corsair. References are available upon request.</w:t>
      </w:r>
    </w:p>
    <w:p>
      <w:pPr>
        <w:spacing w:after="40"/>
      </w:pPr>
      <w:r>
        <w:rPr>
          <w:b w:val="0"/>
          <w:i w:val="0"/>
        </w:rPr>
        <w:t>Kind regards,</w:t>
      </w:r>
    </w:p>
    <w:p>
      <w:r>
        <w:rPr>
          <w:b w:val="0"/>
          <w:i w:val="0"/>
        </w:rPr>
        <w:t>Arunabha Majumder</w:t>
      </w:r>
    </w:p>
    <w:sectPr w:rsidR="00FC693F" w:rsidRPr="0006063C" w:rsidSect="00034616">
      <w:pgSz w:w="11906" w:h="16838"/>
      <w:pgMar w:top="1134" w:right="1077" w:bottom="907" w:left="107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line="259" w:lineRule="auto"/>
    </w:pPr>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Arunabha Majumder</dc:creator>
  <cp:keywords/>
  <dc:description/>
  <cp:lastModifiedBy>Arunabha Majumder</cp:lastModifiedBy>
  <cp:revision>1</cp:revision>
  <dcterms:created xsi:type="dcterms:W3CDTF">2013-12-23T23:15:00Z</dcterms:created>
  <dcterms:modified xsi:type="dcterms:W3CDTF">2013-12-23T23:15:00Z</dcterms:modified>
  <cp:category/>
</cp:coreProperties>
</file>