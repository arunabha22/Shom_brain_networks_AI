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Product Development, SolidWorks, Prototyping and Testing</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60"/>
      </w:pPr>
      <w:r>
        <w:rPr>
          <w:b w:val="0"/>
          <w:i w:val="0"/>
          <w:sz w:val="19"/>
        </w:rPr>
        <w:t>LinkedIn: linkedin.com/in/arunabha-majumder-681264107</w:t>
      </w:r>
    </w:p>
    <w:p>
      <w:pPr>
        <w:spacing w:after="120"/>
      </w:pPr>
      <w:r>
        <w:rPr>
          <w:b w:val="0"/>
          <w:i w:val="0"/>
        </w:rPr>
        <w:t>October 26, 2026</w:t>
      </w:r>
    </w:p>
    <w:p>
      <w:pPr>
        <w:spacing w:after="0"/>
      </w:pPr>
      <w:r>
        <w:rPr>
          <w:b w:val="0"/>
          <w:i w:val="0"/>
        </w:rPr>
        <w:t>Coloplast A/S, Humlebaek</w:t>
      </w:r>
    </w:p>
    <w:p>
      <w:pPr>
        <w:spacing w:after="120"/>
      </w:pPr>
      <w:r>
        <w:rPr>
          <w:b w:val="0"/>
          <w:i w:val="0"/>
        </w:rPr>
        <w:t>Attn: Jesper Bruun Jensen, Head of CC &amp; BC Mechanical Engineering</w:t>
      </w:r>
    </w:p>
    <w:p>
      <w:pPr>
        <w:spacing w:after="120"/>
      </w:pPr>
      <w:r>
        <w:rPr>
          <w:b/>
          <w:i w:val="0"/>
        </w:rPr>
        <w:t>Application: Mechanical Design Engineer (62374)</w:t>
      </w:r>
    </w:p>
    <w:p>
      <w:pPr>
        <w:spacing w:after="120"/>
      </w:pPr>
      <w:r>
        <w:rPr>
          <w:b w:val="0"/>
          <w:i w:val="0"/>
        </w:rPr>
        <w:t>Dear Jesper Bruun Jensen,</w:t>
      </w:r>
    </w:p>
    <w:p>
      <w:pPr>
        <w:spacing w:after="120"/>
      </w:pPr>
      <w:r>
        <w:rPr>
          <w:b w:val="0"/>
          <w:i w:val="0"/>
        </w:rPr>
        <w:t>I am applying for the Mechanical Design Engineer role in CC &amp; BC Mechanical Engineering. I am a mechanical engineer finishing my PhD at Aalborg University (thesis expected to be finished in March). Most of my work has been on devices that sit close to the human body, where comfort and reliability matter as much as function.</w:t>
      </w:r>
    </w:p>
    <w:p>
      <w:pPr>
        <w:spacing w:after="120"/>
      </w:pPr>
      <w:r>
        <w:rPr>
          <w:b w:val="0"/>
          <w:i w:val="0"/>
        </w:rPr>
        <w:t>For my PhD I designed a shoulder exoskeleton. I started from what the user needed, an arm that feels lighter without a big heavy motor, and came up with a design where a spring carries most of the load and a small 6 Nm motor does the rest. I modelled it in SolidWorks, made the drawings, and 3D printed and rebuilt the parts many times, changing fit and strength after each round of testing. I also fitted the motor, encoder and force sensors and worked with colleagues on control and software. It cut energy use by more than 25% and won the Best Paper Award at IFToMM ISRM 2026. I also collected data from 12 participants, and watching real people use the device taught me a lot about what a good design needs.</w:t>
      </w:r>
    </w:p>
    <w:p>
      <w:pPr>
        <w:spacing w:after="120"/>
      </w:pPr>
      <w:r>
        <w:rPr>
          <w:b w:val="0"/>
          <w:i w:val="0"/>
        </w:rPr>
        <w:t>I like explaining design choices clearly. I have a Diploma in Fine Arts, so I often sketch an idea by hand before CAD, and I make the visuals for our papers, posters and demos. Teaching university courses and supervising Bachelor's students also made me better at explaining trade-offs in simple words.</w:t>
      </w:r>
    </w:p>
    <w:p>
      <w:pPr>
        <w:spacing w:after="120"/>
      </w:pPr>
      <w:r>
        <w:rPr>
          <w:b w:val="0"/>
          <w:i w:val="0"/>
        </w:rPr>
        <w:t>I should be honest that I have not designed injection moulded parts for high-volume production yet, and I have not worked inside a regulated medical device process. Those are the things I want to learn next, and I pick things up quickly when I am close to the product and the people who make it. I like that Coloplast's products are used every day by people who rely on them.</w:t>
      </w:r>
    </w:p>
    <w:p>
      <w:pPr>
        <w:spacing w:after="120"/>
      </w:pPr>
      <w:r>
        <w:rPr>
          <w:b w:val="0"/>
          <w:i w:val="0"/>
        </w:rPr>
        <w:t>Thank you for considering my application. My portfolio is at arunabha22.github.io/arunabha-majumder.</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