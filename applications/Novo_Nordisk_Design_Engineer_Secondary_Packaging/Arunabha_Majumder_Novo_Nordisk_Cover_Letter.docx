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Design Engineer | Product Design, Visual Concepts, Prototyping</w:t>
      </w:r>
    </w:p>
    <w:p>
      <w:pPr>
        <w:spacing w:after="0"/>
      </w:pPr>
      <w:r>
        <w:rPr>
          <w:b w:val="0"/>
          <w:i w:val="0"/>
          <w:sz w:val="19"/>
        </w:rPr>
        <w:t>+45 71 62 24 00  |  Aalborg, Denmark</w:t>
      </w:r>
    </w:p>
    <w:p>
      <w:pPr>
        <w:spacing w:after="0"/>
      </w:pPr>
      <w:r>
        <w:rPr>
          <w:b w:val="0"/>
          <w:i w:val="0"/>
          <w:sz w:val="19"/>
        </w:rPr>
        <w:t>somrkmv1997@gmail.com  |  97arunabhasit027@gmail.com</w:t>
      </w:r>
    </w:p>
    <w:p>
      <w:pPr>
        <w:spacing w:after="0"/>
      </w:pPr>
      <w:r>
        <w:rPr>
          <w:b w:val="0"/>
          <w:i w:val="0"/>
          <w:sz w:val="19"/>
        </w:rPr>
        <w:t>Portfolio: arunabha22.github.io/arunabha-majumder</w:t>
      </w:r>
    </w:p>
    <w:p>
      <w:pPr>
        <w:spacing w:after="160"/>
      </w:pPr>
      <w:r>
        <w:rPr>
          <w:b w:val="0"/>
          <w:i w:val="0"/>
          <w:sz w:val="19"/>
        </w:rPr>
        <w:t>LinkedIn: linkedin.com/in/arunabha-majumder-681264107</w:t>
      </w:r>
    </w:p>
    <w:p>
      <w:pPr>
        <w:spacing w:after="120"/>
      </w:pPr>
      <w:r>
        <w:rPr>
          <w:b w:val="0"/>
          <w:i w:val="0"/>
        </w:rPr>
        <w:t>October 26, 2026</w:t>
      </w:r>
    </w:p>
    <w:p>
      <w:pPr>
        <w:spacing w:after="0"/>
      </w:pPr>
      <w:r>
        <w:rPr>
          <w:b w:val="0"/>
          <w:i w:val="0"/>
        </w:rPr>
        <w:t>Novo Nordisk, Secondary Pack team, Hillerod</w:t>
      </w:r>
    </w:p>
    <w:p>
      <w:pPr>
        <w:spacing w:after="120"/>
      </w:pPr>
      <w:r>
        <w:rPr>
          <w:b w:val="0"/>
          <w:i w:val="0"/>
        </w:rPr>
        <w:t>Attn: Martin Schlie Egholm</w:t>
      </w:r>
    </w:p>
    <w:p>
      <w:pPr>
        <w:spacing w:after="120"/>
      </w:pPr>
      <w:r>
        <w:rPr>
          <w:b/>
          <w:i w:val="0"/>
        </w:rPr>
        <w:t>Application: Design Engineer, Secondary Packaging and Consumer Experience</w:t>
      </w:r>
    </w:p>
    <w:p>
      <w:pPr>
        <w:spacing w:after="120"/>
      </w:pPr>
      <w:r>
        <w:rPr>
          <w:b w:val="0"/>
          <w:i w:val="0"/>
        </w:rPr>
        <w:t>Dear Martin Schlie Egholm,</w:t>
      </w:r>
    </w:p>
    <w:p>
      <w:pPr>
        <w:spacing w:after="120"/>
      </w:pPr>
      <w:r>
        <w:rPr>
          <w:b w:val="0"/>
          <w:i w:val="0"/>
        </w:rPr>
        <w:t>I am applying for the Design Engineer role in Secondary Packaging. I am a mechanical engineer finishing my PhD at Aalborg University, and I also hold a Diploma in Fine Arts in painting. This role is one of the few I have seen that asks for both sides of me: the engineer who builds and tests, and the artist who cares how things look and feel.</w:t>
      </w:r>
    </w:p>
    <w:p>
      <w:pPr>
        <w:spacing w:after="120"/>
      </w:pPr>
      <w:r>
        <w:rPr>
          <w:b w:val="0"/>
          <w:i w:val="0"/>
        </w:rPr>
        <w:t>In my PhD I designed a shoulder exoskeleton that people wear on their body. I started with hand sketches, modelled it in SolidWorks, and rebuilt the 3D-printed parts many times until they fitted well and held up in testing. We tested it with 12 people, and watching them use it changed how I thought about comfort and clarity. My own contribution was the design idea, a spring that carries most of the arm's weight so a small motor is enough, plus the CAD, the prototypes and the sensor integration. It cut energy use by more than 25% and won the Best Paper Award at IFToMM ISRM 2026.</w:t>
      </w:r>
    </w:p>
    <w:p>
      <w:pPr>
        <w:spacing w:after="120"/>
      </w:pPr>
      <w:r>
        <w:rPr>
          <w:b w:val="0"/>
          <w:i w:val="0"/>
        </w:rPr>
        <w:t>I use Adobe Illustrator, Photoshop and Procreate for visuals, and I am used to presenting and defending design choices to engineers, clinicians and students. I have not worked with cartons, leaflets or printing processes yet, and I would learn them quickly in your team.</w:t>
      </w:r>
    </w:p>
    <w:p>
      <w:pPr>
        <w:spacing w:after="120"/>
      </w:pPr>
      <w:r>
        <w:rPr>
          <w:b w:val="0"/>
          <w:i w:val="0"/>
        </w:rPr>
        <w:t>Thank you for considering my application. My portfolio is at arunabha22.github.io/arunabha-majumder.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