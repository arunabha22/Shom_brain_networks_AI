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0"/>
      </w:pPr>
      <w:r>
        <w:rPr>
          <w:b/>
          <w:i w:val="0"/>
          <w:sz w:val="22"/>
        </w:rPr>
        <w:t>Mechanical Design Engineer | 3D CAD | Prototyping | Electromechanical Systems</w:t>
      </w:r>
    </w:p>
    <w:p>
      <w:pPr>
        <w:spacing w:after="120"/>
      </w:pPr>
      <w:r>
        <w:rPr>
          <w:b w:val="0"/>
          <w:i w:val="0"/>
          <w:sz w:val="19"/>
        </w:rPr>
        <w:t>Aalborg, Denmark | +45 71 62 24 00 | somrkmv1997@gmail.com | linkedin.com/in/arunabha-majumder-681264107</w:t>
      </w:r>
    </w:p>
    <w:p>
      <w:pPr>
        <w:spacing w:after="160"/>
      </w:pPr>
      <w:r>
        <w:rPr>
          <w:b w:val="0"/>
          <w:i w:val="0"/>
        </w:rPr>
        <w:t>September 27, 2026</w:t>
      </w:r>
    </w:p>
    <w:p>
      <w:pPr>
        <w:spacing w:after="0"/>
      </w:pPr>
      <w:r>
        <w:rPr>
          <w:b w:val="0"/>
          <w:i w:val="0"/>
        </w:rPr>
        <w:t>Hiring Team, R&amp;D Mechanical Design</w:t>
      </w:r>
    </w:p>
    <w:p>
      <w:pPr>
        <w:spacing w:after="160"/>
      </w:pPr>
      <w:r>
        <w:rPr>
          <w:b w:val="0"/>
          <w:i w:val="0"/>
        </w:rPr>
        <w:t>Eaton</w:t>
      </w:r>
    </w:p>
    <w:p>
      <w:pPr>
        <w:spacing w:after="160"/>
      </w:pPr>
      <w:r>
        <w:rPr>
          <w:b/>
          <w:i w:val="0"/>
        </w:rPr>
        <w:t>Application: Mechanical Design Engineer – UPS Systems</w:t>
      </w:r>
    </w:p>
    <w:p>
      <w:pPr>
        <w:spacing w:after="160"/>
      </w:pPr>
      <w:r>
        <w:rPr>
          <w:b w:val="0"/>
          <w:i w:val="0"/>
        </w:rPr>
        <w:t>Dear Hiring Team,</w:t>
      </w:r>
    </w:p>
    <w:p>
      <w:pPr>
        <w:spacing w:after="160"/>
      </w:pPr>
      <w:r>
        <w:rPr>
          <w:b w:val="0"/>
          <w:i w:val="0"/>
        </w:rPr>
        <w:t>I am applying for the Mechanical Design Engineer position working on UPS systems and accessories. I hold a B.Tech in Mechanical Engineering and an M.Tech in Mechatronics, and I am finishing my PhD in Mechatronics and Robotics at Aalborg University. For the past three years I have designed, documented, built and tested electromechanical products in R&amp;D, and I want to bring that experience to power management products at Eaton.</w:t>
      </w:r>
    </w:p>
    <w:p>
      <w:pPr>
        <w:spacing w:after="160"/>
      </w:pPr>
      <w:r>
        <w:rPr>
          <w:b w:val="0"/>
          <w:i w:val="0"/>
        </w:rPr>
        <w:t>In my PhD, I designed a hybrid-actuated wearable device from concept to tested hardware. I created the SolidWorks 3D models and drawings, iterated the design on FEA results for stiffness, strength and weight, and built the prototypes hands-on from machined and additively manufactured parts. I integrated the motor, encoder, force sensors and DAQ, and built custom test rigs to validate the design. The hybrid actuation cut energy consumption by more than 25% and won the Best Paper Award at IFToMM ISRM 2026.</w:t>
      </w:r>
    </w:p>
    <w:p>
      <w:pPr>
        <w:spacing w:after="160"/>
      </w:pPr>
      <w:r>
        <w:rPr>
          <w:b w:val="0"/>
          <w:i w:val="0"/>
        </w:rPr>
        <w:t>I enjoy analysing and solving product issues, and I keep cost in mind while doing it. On a 5-bar parallel robot, I removed an external force/torque sensor by estimating force from the actuator itself, which reduced system cost, mass and integration complexity. I also validated my analytical stiffness models against physical tests to within 10% RMS error before committing to fabrication.</w:t>
      </w:r>
    </w:p>
    <w:p>
      <w:pPr>
        <w:spacing w:after="160"/>
      </w:pPr>
      <w:r>
        <w:rPr>
          <w:b w:val="0"/>
          <w:i w:val="0"/>
        </w:rPr>
        <w:t>I work well in R&amp;D project teams. My projects combine mechanical design, electronics, controls and human testing, and I have worked in research environments in both India and Denmark with English as my working language. I am a Certified SolidWorks Associate and have published my work in peer-reviewed venues.</w:t>
      </w:r>
    </w:p>
    <w:p>
      <w:pPr>
        <w:spacing w:after="160"/>
      </w:pPr>
      <w:r>
        <w:rPr>
          <w:b w:val="0"/>
          <w:i w:val="0"/>
        </w:rPr>
        <w:t>My hands-on manufacturing experience so far is mainly with machined and additively manufactured parts. Sheet metal, die-cast and injection-moulded design, together with DFSS tools, is where I want to grow next, and Eaton's UPS R&amp;D team is the right place to do it.</w:t>
      </w:r>
    </w:p>
    <w:p>
      <w:pPr>
        <w:spacing w:after="160"/>
      </w:pPr>
      <w:r>
        <w:rPr>
          <w:b w:val="0"/>
          <w:i w:val="0"/>
        </w:rPr>
        <w:t>I would welcome the opportunity to discuss how I can contribute to your team. References are available upon request.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13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