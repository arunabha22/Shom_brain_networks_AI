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Mechanical Designer | 3D CAD &amp; Technical Drawings | New Product Development | Prototyping</w:t>
      </w:r>
    </w:p>
    <w:p>
      <w:pPr>
        <w:spacing w:after="12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160"/>
      </w:pPr>
      <w:r>
        <w:rPr>
          <w:b w:val="0"/>
          <w:i w:val="0"/>
        </w:rPr>
        <w:t>September 29, 2026</w:t>
      </w:r>
    </w:p>
    <w:p>
      <w:pPr>
        <w:spacing w:after="0"/>
      </w:pPr>
      <w:r>
        <w:rPr>
          <w:b w:val="0"/>
          <w:i w:val="0"/>
        </w:rPr>
        <w:t>Hiring Team, R&amp;D</w:t>
      </w:r>
    </w:p>
    <w:p>
      <w:pPr>
        <w:spacing w:after="0"/>
      </w:pPr>
      <w:r>
        <w:rPr>
          <w:b w:val="0"/>
          <w:i w:val="0"/>
        </w:rPr>
        <w:t>CUBIC-Modulsystem A/S, a Rockwell Automation company</w:t>
      </w:r>
    </w:p>
    <w:p>
      <w:pPr>
        <w:spacing w:after="160"/>
      </w:pPr>
      <w:r>
        <w:rPr>
          <w:b w:val="0"/>
          <w:i w:val="0"/>
        </w:rPr>
        <w:t>Brønderslev, Denmark</w:t>
      </w:r>
    </w:p>
    <w:p>
      <w:pPr>
        <w:spacing w:after="160"/>
      </w:pPr>
      <w:r>
        <w:rPr>
          <w:b/>
          <w:i w:val="0"/>
        </w:rPr>
        <w:t>Application: Mechanical Designer – R&amp;D</w:t>
      </w:r>
    </w:p>
    <w:p>
      <w:pPr>
        <w:spacing w:after="160"/>
      </w:pPr>
      <w:r>
        <w:rPr>
          <w:b w:val="0"/>
          <w:i w:val="0"/>
        </w:rPr>
        <w:t>Dear Hiring Team,</w:t>
      </w:r>
    </w:p>
    <w:p>
      <w:pPr>
        <w:spacing w:after="160"/>
      </w:pPr>
      <w:r>
        <w:rPr>
          <w:b w:val="0"/>
          <w:i w:val="0"/>
        </w:rPr>
        <w:t>I am applying for the Mechanical Designer position in CUBIC's R&amp;D team in Brønderslev. I hold a B.Tech in Mechanical Engineering and an M.Tech in Mechatronics, and I am finishing my PhD at Aalborg University. For the past three years I have turned concepts and requirements into practical electromechanical designs in Denmark, and I am motivated by seeing designs become real products.</w:t>
      </w:r>
    </w:p>
    <w:p>
      <w:pPr>
        <w:spacing w:after="160"/>
      </w:pPr>
      <w:r>
        <w:rPr>
          <w:b w:val="0"/>
          <w:i w:val="0"/>
        </w:rPr>
        <w:t>In my PhD, I took a wearable electromechanical product from concept to tested hardware. I owned the SolidWorks 3D models, assemblies and technical drawings, iterated the design on FEA results for stiffness, strength and weight, and built the prototypes hands-on from machined and additively manufactured parts. I then planned and ran testing and verification on custom test rigs. The design cut energy consumption by more than 25% and won the Best Paper Award at IFToMM ISRM 2026.</w:t>
      </w:r>
    </w:p>
    <w:p>
      <w:pPr>
        <w:spacing w:after="160"/>
      </w:pPr>
      <w:r>
        <w:rPr>
          <w:b w:val="0"/>
          <w:i w:val="0"/>
        </w:rPr>
        <w:t>I work in a structured way and keep manufacturability and cost in mind. On a 5-bar parallel robot, I removed an external force/torque sensor by estimating force from the actuator itself, which reduced cost, mass and part count. I validate my models against physical tests before committing to fabrication, and I produce the drawings used to build and assemble each part.</w:t>
      </w:r>
    </w:p>
    <w:p>
      <w:pPr>
        <w:spacing w:after="160"/>
      </w:pPr>
      <w:r>
        <w:rPr>
          <w:b w:val="0"/>
          <w:i w:val="0"/>
        </w:rPr>
        <w:t>My projects combine mechanical design, electronics and control, so I am used to working closely with engineers from other disciplines. I have worked in Denmark and India with English as my working language, and I am a Certified SolidWorks Associate. I am based in Aalborg, close to Brønderslev.</w:t>
      </w:r>
    </w:p>
    <w:p>
      <w:pPr>
        <w:spacing w:after="160"/>
      </w:pPr>
      <w:r>
        <w:rPr>
          <w:b w:val="0"/>
          <w:i w:val="0"/>
        </w:rPr>
        <w:t>My CAD experience is in SolidWorks and Fusion 360 rather than Creo, and my hands-on manufacturing so far is mainly with machined and additively manufactured parts. Creo, sheet metal and the Engineering Change process are where I want to grow next, and CUBIC's switchboard systems are the right place to do it.</w:t>
      </w:r>
    </w:p>
    <w:p>
      <w:pPr>
        <w:spacing w:after="160"/>
      </w:pPr>
      <w:r>
        <w:rPr>
          <w:b w:val="0"/>
          <w:i w:val="0"/>
        </w:rPr>
        <w:t>I would welcome the opportunity to discuss how I can contribute to your team. References are available upon request.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13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