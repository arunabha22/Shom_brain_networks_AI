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Arm-Worn Wearables, Prototyping &amp; Fit Testing (SolidWorks)</w:t>
      </w:r>
    </w:p>
    <w:p>
      <w:pPr>
        <w:spacing w:after="0"/>
      </w:pPr>
      <w:r>
        <w:rPr>
          <w:b w:val="0"/>
          <w:i w:val="0"/>
          <w:sz w:val="19"/>
        </w:rPr>
        <w:t>+45 71 62 24 00  •  Aalborg, Denmark  •  somrkmv1997@gmail.com  •  97arunabhasit027@gmail.com</w:t>
      </w:r>
    </w:p>
    <w:p>
      <w:pPr>
        <w:spacing w:after="160"/>
      </w:pPr>
      <w:r>
        <w:rPr>
          <w:b w:val="0"/>
          <w:i w:val="0"/>
          <w:sz w:val="19"/>
        </w:rPr>
        <w:t>LinkedIn: linkedin.com/in/arunabha-majumder-681264107  •  Portfolio: arunabha22.github.io/arunabha-majumder</w:t>
      </w:r>
    </w:p>
    <w:p>
      <w:pPr>
        <w:spacing w:after="160"/>
      </w:pPr>
      <w:r>
        <w:rPr>
          <w:b w:val="0"/>
          <w:i w:val="0"/>
        </w:rPr>
        <w:t>October 8, 2026</w:t>
      </w:r>
    </w:p>
    <w:p>
      <w:pPr>
        <w:spacing w:after="0"/>
      </w:pPr>
      <w:r>
        <w:rPr>
          <w:b w:val="0"/>
          <w:i w:val="0"/>
        </w:rPr>
        <w:t>REVEL, Engineering Team</w:t>
      </w:r>
    </w:p>
    <w:p>
      <w:pPr>
        <w:spacing w:after="160"/>
      </w:pPr>
      <w:r>
        <w:rPr>
          <w:b w:val="0"/>
          <w:i w:val="0"/>
        </w:rPr>
        <w:t>Prague, Czech Republic</w:t>
      </w:r>
    </w:p>
    <w:p>
      <w:pPr>
        <w:spacing w:after="160"/>
      </w:pPr>
      <w:r>
        <w:rPr>
          <w:b/>
          <w:i w:val="0"/>
        </w:rPr>
        <w:t>Application: Mechanical Engineer – Neural Gambit Sleeve &amp; Hub</w:t>
      </w:r>
    </w:p>
    <w:p>
      <w:pPr>
        <w:spacing w:after="160"/>
      </w:pPr>
      <w:r>
        <w:rPr>
          <w:b w:val="0"/>
          <w:i w:val="0"/>
        </w:rPr>
        <w:t>Dear REVEL Team,</w:t>
      </w:r>
    </w:p>
    <w:p>
      <w:pPr>
        <w:spacing w:after="160"/>
      </w:pPr>
      <w:r>
        <w:rPr>
          <w:b w:val="0"/>
          <w:i w:val="0"/>
        </w:rPr>
        <w:t>I am applying to design the mechanical platform of the Neural Gambit sleeve and hub. I am a mechanical engineer finishing my PhD at Aalborg University, and designing hardware that people wear on their arms is exactly what I have spent my studies doing.</w:t>
      </w:r>
    </w:p>
    <w:p>
      <w:pPr>
        <w:spacing w:after="160"/>
      </w:pPr>
      <w:r>
        <w:rPr>
          <w:b w:val="0"/>
          <w:i w:val="0"/>
        </w:rPr>
        <w:t>In my PhD, I designed and prototyped a body-worn shoulder and upper-arm device in SolidWorks. I iterated through 3D-printed prototypes, integrated the motor, encoder, force sensors, DAQ and cabling into the wearable, and tested it on real arms with 12 participants. The design cut energy use by more than 25% and won the Best Paper Award at IFToMM ISRM 2026. I also measured human arm impedance with a force-estimation method validated to below 10% error, which gave me a feel for how the arm responds to forces from a device.</w:t>
      </w:r>
    </w:p>
    <w:p>
      <w:pPr>
        <w:spacing w:after="160"/>
      </w:pPr>
      <w:r>
        <w:rPr>
          <w:b w:val="0"/>
          <w:i w:val="0"/>
        </w:rPr>
        <w:t>Before that, I built soft pneumatic artificial muscles from raw materials during my Master's, and designed, machined, assembled and user-tested an upper-limb rehabilitation exoskeleton during my Bachelor's, which won the Best Major Project Award. Capturing how people work with their hands and turning it into robot intelligence is a mission I find genuinely exciting.</w:t>
      </w:r>
    </w:p>
    <w:p>
      <w:pPr>
        <w:spacing w:after="160"/>
      </w:pPr>
      <w:r>
        <w:rPr>
          <w:b w:val="0"/>
          <w:i w:val="0"/>
        </w:rPr>
        <w:t>My wearables so far have been mostly rigid, and I have not yet worked with textiles, soft goods or SLS. I learn quickly through building and testing, and a sleeve meant for all-day wear is the right challenge to grow into. I would be glad to relocate to Prague.</w:t>
      </w:r>
    </w:p>
    <w:p>
      <w:pPr>
        <w:spacing w:after="160"/>
      </w:pPr>
      <w:r>
        <w:rPr>
          <w:b w:val="0"/>
          <w:i w:val="0"/>
        </w:rPr>
        <w:t>I would welcome the opportunity to discuss how I can contribute to the Neural Gambit wearable.</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