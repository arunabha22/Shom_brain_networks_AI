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0"/>
      </w:pPr>
      <w:r>
        <w:rPr>
          <w:b/>
          <w:i w:val="0"/>
          <w:sz w:val="22"/>
        </w:rPr>
        <w:t>Test Engineer | Verification &amp; Validation | Test Protocols | Data Analysis | Assistive Devices</w:t>
      </w:r>
    </w:p>
    <w:p>
      <w:pPr>
        <w:spacing w:after="0"/>
      </w:pPr>
      <w:r>
        <w:rPr>
          <w:b w:val="0"/>
          <w:i w:val="0"/>
          <w:sz w:val="19"/>
        </w:rPr>
        <w:t>Aalborg, Denmark | +45 71 62 24 00 | somrkmv1997@gmail.com | linkedin.com/in/arunabha-majumder-681264107</w:t>
      </w:r>
    </w:p>
    <w:p>
      <w:pPr>
        <w:spacing w:after="120"/>
      </w:pPr>
      <w:r>
        <w:rPr>
          <w:b w:val="0"/>
          <w:i w:val="0"/>
          <w:sz w:val="19"/>
        </w:rPr>
        <w:t>Portfolio: arunabha22.github.io/arunabha-majumder | Project: www.viexo.aau.dk</w:t>
      </w:r>
    </w:p>
    <w:p>
      <w:pPr>
        <w:spacing w:after="160"/>
      </w:pPr>
      <w:r>
        <w:rPr>
          <w:b w:val="0"/>
          <w:i w:val="0"/>
        </w:rPr>
        <w:t>September 30, 2026</w:t>
      </w:r>
    </w:p>
    <w:p>
      <w:pPr>
        <w:spacing w:after="0"/>
      </w:pPr>
      <w:r>
        <w:rPr>
          <w:b w:val="0"/>
          <w:i w:val="0"/>
        </w:rPr>
        <w:t>Device Verification Development, Device Development Innovation</w:t>
      </w:r>
    </w:p>
    <w:p>
      <w:pPr>
        <w:spacing w:after="0"/>
      </w:pPr>
      <w:r>
        <w:rPr>
          <w:b w:val="0"/>
          <w:i w:val="0"/>
        </w:rPr>
        <w:t>Novo Nordisk A/S</w:t>
      </w:r>
    </w:p>
    <w:p>
      <w:pPr>
        <w:spacing w:after="160"/>
      </w:pPr>
      <w:r>
        <w:rPr>
          <w:b w:val="0"/>
          <w:i w:val="0"/>
        </w:rPr>
        <w:t>Hillerød, Denmark</w:t>
      </w:r>
    </w:p>
    <w:p>
      <w:pPr>
        <w:spacing w:after="160"/>
      </w:pPr>
      <w:r>
        <w:rPr>
          <w:b/>
          <w:i w:val="0"/>
        </w:rPr>
        <w:t>Application: Test Engineer</w:t>
      </w:r>
    </w:p>
    <w:p>
      <w:pPr>
        <w:spacing w:after="160"/>
      </w:pPr>
      <w:r>
        <w:rPr>
          <w:b w:val="0"/>
          <w:i w:val="0"/>
        </w:rPr>
        <w:t>Dear Hiring Team,</w:t>
      </w:r>
    </w:p>
    <w:p>
      <w:pPr>
        <w:spacing w:after="160"/>
      </w:pPr>
      <w:r>
        <w:rPr>
          <w:b w:val="0"/>
          <w:i w:val="0"/>
        </w:rPr>
        <w:t>I am applying for the Test Engineer position in Device Verification Development. I hold an MTech in Mechatronics and a BTech in Mechanical Engineering, and I am finishing my PhD at Aalborg University. Much of my work has been about proving whether a device really meets its targets, through careful test planning, controlled tests and clear conclusions, and I would like to bring that to devices that reach patients.</w:t>
      </w:r>
    </w:p>
    <w:p>
      <w:pPr>
        <w:spacing w:after="160"/>
      </w:pPr>
      <w:r>
        <w:rPr>
          <w:b w:val="0"/>
          <w:i w:val="0"/>
        </w:rPr>
        <w:t>In my PhD, I planned, coordinated and reported a 12-participant study of a shoulder exoskeleton across three operating modes and two load conditions. I wrote the test and ethics protocols, justified the sample size statistically, set up the EMG and motion-capture instrumentation, and built the data pipeline from raw measurements to conclusions. The results showed a reduction in user muscle effort of more than 15%, and the device design won the Best Paper Award at IFToMM ISRM 2026.</w:t>
      </w:r>
    </w:p>
    <w:p>
      <w:pPr>
        <w:spacing w:after="160"/>
      </w:pPr>
      <w:r>
        <w:rPr>
          <w:b w:val="0"/>
          <w:i w:val="0"/>
        </w:rPr>
        <w:t>I also care about whether a measurement method can be trusted. On a 5-bar planar parallel robot, I estimated the end-effector force from variable-stiffness actuators through the robot's Jacobian, and validated the method against a reference force sensor to within 10% RMS error. I design my own test rigs, and during my Master's at CSIR-CMERI I built a pneumatic test set-up to characterise actuators and verify a new controller against a classical baseline.</w:t>
      </w:r>
    </w:p>
    <w:p>
      <w:pPr>
        <w:spacing w:after="160"/>
      </w:pPr>
      <w:r>
        <w:rPr>
          <w:b w:val="0"/>
          <w:i w:val="0"/>
        </w:rPr>
        <w:t>I communicate results to different audiences. I have presented my work in peer-reviewed publications, taught and supervised Bachelor's students, and worked in international teams in Denmark and India in English.</w:t>
      </w:r>
    </w:p>
    <w:p>
      <w:pPr>
        <w:spacing w:after="160"/>
      </w:pPr>
      <w:r>
        <w:rPr>
          <w:b w:val="0"/>
          <w:i w:val="0"/>
        </w:rPr>
        <w:t>My testing experience comes from research and development rather than a regulated environment, and I have not yet worked with design control, GMP or shelf-life studies. These are exactly what I want to learn, and Novo Nordisk's verification department is where I would most like to build that expertise.</w:t>
      </w:r>
    </w:p>
    <w:p>
      <w:pPr>
        <w:spacing w:after="160"/>
      </w:pPr>
      <w:r>
        <w:rPr>
          <w:b w:val="0"/>
          <w:i w:val="0"/>
        </w:rPr>
        <w:t>I would welcome the opportunity to discuss how I can contribute to your team. References are available upon request.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13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