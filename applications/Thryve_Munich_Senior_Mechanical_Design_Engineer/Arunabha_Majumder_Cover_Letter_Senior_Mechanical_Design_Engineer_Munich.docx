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Design Engineer | Robotics, Electromechanical Assemblies, Prototyping</w:t>
      </w:r>
    </w:p>
    <w:p>
      <w:pPr>
        <w:spacing w:after="0"/>
      </w:pPr>
      <w:r>
        <w:rPr>
          <w:b w:val="0"/>
          <w:i w:val="0"/>
          <w:sz w:val="19"/>
        </w:rPr>
        <w:t>+45 71 62 24 00  |  Aalborg, Denmark  |  somrkmv1997@gmail.com  |  97arunabhasit027@gmail.com</w:t>
      </w:r>
    </w:p>
    <w:p>
      <w:pPr>
        <w:spacing w:after="200"/>
      </w:pPr>
      <w:r>
        <w:rPr>
          <w:b w:val="0"/>
          <w:i w:val="0"/>
          <w:sz w:val="19"/>
        </w:rPr>
        <w:t>Portfolio: arunabha22.github.io/arunabha-majumder</w:t>
      </w:r>
    </w:p>
    <w:p>
      <w:pPr>
        <w:spacing w:after="160"/>
      </w:pPr>
      <w:r>
        <w:rPr>
          <w:b w:val="0"/>
          <w:i w:val="0"/>
        </w:rPr>
        <w:t>October 19, 2026</w:t>
      </w:r>
    </w:p>
    <w:p>
      <w:pPr>
        <w:spacing w:after="0"/>
      </w:pPr>
      <w:r>
        <w:rPr>
          <w:b w:val="0"/>
          <w:i w:val="0"/>
        </w:rPr>
        <w:t>Darren Yearsley, Thryve Talent</w:t>
      </w:r>
    </w:p>
    <w:p>
      <w:pPr>
        <w:spacing w:after="160"/>
      </w:pPr>
      <w:r>
        <w:rPr>
          <w:b w:val="0"/>
          <w:i w:val="0"/>
        </w:rPr>
        <w:t>On behalf of a robotics client in Munich, Germany</w:t>
      </w:r>
    </w:p>
    <w:p>
      <w:pPr>
        <w:spacing w:after="160"/>
      </w:pPr>
      <w:r>
        <w:rPr>
          <w:b/>
          <w:i w:val="0"/>
        </w:rPr>
        <w:t>Application: Senior Mechanical Design Engineer, Munich</w:t>
      </w:r>
    </w:p>
    <w:p>
      <w:pPr>
        <w:spacing w:after="160"/>
      </w:pPr>
      <w:r>
        <w:rPr>
          <w:b w:val="0"/>
          <w:i w:val="0"/>
        </w:rPr>
        <w:t>Dear Hiring Team,</w:t>
      </w:r>
    </w:p>
    <w:p>
      <w:pPr>
        <w:spacing w:after="160"/>
      </w:pPr>
      <w:r>
        <w:rPr>
          <w:b w:val="0"/>
          <w:i w:val="0"/>
        </w:rPr>
        <w:t>I am applying for the Senior Mechanical Design Engineer position with your robotics client in Munich. I am finishing my PhD in Mechatronics and Robotics at Aalborg University, with an MTech in Mechatronics and a BTech in Mechanical Engineering.</w:t>
      </w:r>
    </w:p>
    <w:p>
      <w:pPr>
        <w:spacing w:after="160"/>
      </w:pPr>
      <w:r>
        <w:rPr>
          <w:b w:val="0"/>
          <w:i w:val="0"/>
        </w:rPr>
        <w:t>In my PhD I designed a shoulder exoskeleton from concept to tested prototype. I modelled the parts and assemblies in SolidWorks, built them with 3D printing, integrated the motor, encoder and force sensors, and tested the system on rigs and with 12 participants. The design cut energy use by more than 25% and won the Best Paper Award at IFToMM ISRM 2026. In my Bachelor's I also machined and assembled a rehabilitation exoskeleton, so I know how design choices play out in the workshop.</w:t>
      </w:r>
    </w:p>
    <w:p>
      <w:pPr>
        <w:spacing w:after="160"/>
      </w:pPr>
      <w:r>
        <w:rPr>
          <w:b w:val="0"/>
          <w:i w:val="0"/>
        </w:rPr>
        <w:t>I am aware the role asks for 5+ years of experience and FEA, which I do not have yet. What I bring is hands-on experience with lightweight electromechanical assemblies, fast prototyping and testing, and a willingness to learn quickly. I would also be glad to be considered for a more mid-level mechanical design role with the same client.</w:t>
      </w:r>
    </w:p>
    <w:p>
      <w:pPr>
        <w:spacing w:after="160"/>
      </w:pPr>
      <w:r>
        <w:rPr>
          <w:b w:val="0"/>
          <w:i w:val="0"/>
        </w:rPr>
        <w:t>My PhD ends in March, and I am available after that. Thank you for your time.</w:t>
      </w:r>
    </w:p>
    <w:p>
      <w:pPr>
        <w:spacing w:after="40"/>
      </w:pPr>
      <w:r>
        <w:rPr>
          <w:b w:val="0"/>
          <w:i w:val="0"/>
        </w:rPr>
        <w:t>Kind regards,</w:t>
      </w:r>
    </w:p>
    <w:p>
      <w:r>
        <w:rPr>
          <w:b w:val="0"/>
          <w:i w:val="0"/>
        </w:rPr>
        <w:t>Arunabha Majumder</w:t>
      </w:r>
    </w:p>
    <w:sectPr w:rsidR="00FC693F" w:rsidRPr="0006063C" w:rsidSect="00034616">
      <w:pgSz w:w="11906" w:h="16838"/>
      <w:pgMar w:top="113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