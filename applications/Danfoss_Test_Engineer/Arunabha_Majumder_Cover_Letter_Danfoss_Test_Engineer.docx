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Test Engineer | Laboratory Testing, Troubleshooting &amp; Validation of Mechatronic Systems</w:t>
      </w:r>
    </w:p>
    <w:p>
      <w:pPr>
        <w:spacing w:after="0"/>
      </w:pPr>
      <w:r>
        <w:rPr>
          <w:b w:val="0"/>
          <w:i w:val="0"/>
          <w:sz w:val="19"/>
        </w:rPr>
        <w:t>+45 71 62 24 00  •  Aalborg, Denmark  •  somrkmv1997@gmail.com  •  97arunabhasit027@gmail.com</w:t>
      </w:r>
    </w:p>
    <w:p>
      <w:pPr>
        <w:spacing w:after="160"/>
      </w:pPr>
      <w:r>
        <w:rPr>
          <w:b w:val="0"/>
          <w:i w:val="0"/>
          <w:sz w:val="19"/>
        </w:rPr>
        <w:t>LinkedIn: linkedin.com/in/arunabha-majumder-681264107  •  Portfolio: arunabha22.github.io/arunabha-majumder</w:t>
      </w:r>
    </w:p>
    <w:p>
      <w:pPr>
        <w:spacing w:after="160"/>
      </w:pPr>
      <w:r>
        <w:rPr>
          <w:b w:val="0"/>
          <w:i w:val="0"/>
        </w:rPr>
        <w:t>October 7, 2026</w:t>
      </w:r>
    </w:p>
    <w:p>
      <w:pPr>
        <w:spacing w:after="0"/>
      </w:pPr>
      <w:r>
        <w:rPr>
          <w:b w:val="0"/>
          <w:i w:val="0"/>
        </w:rPr>
        <w:t>Quality Assurance, Danfoss Power Solutions</w:t>
      </w:r>
    </w:p>
    <w:p>
      <w:pPr>
        <w:spacing w:after="160"/>
      </w:pPr>
      <w:r>
        <w:rPr>
          <w:b w:val="0"/>
          <w:i w:val="0"/>
        </w:rPr>
        <w:t>Nordborg, Denmark</w:t>
      </w:r>
    </w:p>
    <w:p>
      <w:pPr>
        <w:spacing w:after="160"/>
      </w:pPr>
      <w:r>
        <w:rPr>
          <w:b/>
          <w:i w:val="0"/>
        </w:rPr>
        <w:t>Application: Test Engineer (f/m/d)</w:t>
      </w:r>
    </w:p>
    <w:p>
      <w:pPr>
        <w:spacing w:after="160"/>
      </w:pPr>
      <w:r>
        <w:rPr>
          <w:b w:val="0"/>
          <w:i w:val="0"/>
        </w:rPr>
        <w:t>Dear Hiring Team,</w:t>
      </w:r>
    </w:p>
    <w:p>
      <w:pPr>
        <w:spacing w:after="160"/>
      </w:pPr>
      <w:r>
        <w:rPr>
          <w:b w:val="0"/>
          <w:i w:val="0"/>
        </w:rPr>
        <w:t>I am applying for the Test Engineer position in Quality Assurance at Danfoss Power Solutions. I am a mechatronics engineer finishing my PhD at Aalborg University, and what I enjoy most in my work is exactly what this role is about: testing systems in the lab, finding out why they do not behave as expected, and proving that a solution works.</w:t>
      </w:r>
    </w:p>
    <w:p>
      <w:pPr>
        <w:spacing w:after="160"/>
      </w:pPr>
      <w:r>
        <w:rPr>
          <w:b w:val="0"/>
          <w:i w:val="0"/>
        </w:rPr>
        <w:t>In my PhD, I built, instrumented and tested a hybrid-actuated shoulder exoskeleton that combines mechanics, electronics and embedded control. Through repeated test campaigns, I troubleshot and fixed issues across the mechanical interfaces, motor, encoder, force sensors and DAQ. On a 5-bar planar parallel robot, I validated a sensorless force-estimation method against a reference force sensor to within 10% RMS error. I design my own test rigs, and I ran the data collection for a 12-participant study across several operating modes and load conditions.</w:t>
      </w:r>
    </w:p>
    <w:p>
      <w:pPr>
        <w:spacing w:after="160"/>
      </w:pPr>
      <w:r>
        <w:rPr>
          <w:b w:val="0"/>
          <w:i w:val="0"/>
        </w:rPr>
        <w:t>I work in a structured way and communicate well across disciplines. My projects have involved mechanical, electronics, control and biomechanics specialists, and I have supervised Bachelor's students and documented my results in peer-reviewed publications.</w:t>
      </w:r>
    </w:p>
    <w:p>
      <w:pPr>
        <w:spacing w:after="160"/>
      </w:pPr>
      <w:r>
        <w:rPr>
          <w:b w:val="0"/>
          <w:i w:val="0"/>
        </w:rPr>
        <w:t>I want to be open about where I would grow. My electronics experience comes from integrating motors, sensors and data acquisition rather than detailed circuit analysis, and I have not yet worked with failure analysis of returned customer products. I learn quickly and would value building this expertise in your team, including through the onboarding training in Minneapolis.</w:t>
      </w:r>
    </w:p>
    <w:p>
      <w:pPr>
        <w:spacing w:after="160"/>
      </w:pPr>
      <w:r>
        <w:rPr>
          <w:b w:val="0"/>
          <w:i w:val="0"/>
        </w:rPr>
        <w:t>I would welcome the opportunity to discuss how I can contribute to Danfoss. References are available upon request.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13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