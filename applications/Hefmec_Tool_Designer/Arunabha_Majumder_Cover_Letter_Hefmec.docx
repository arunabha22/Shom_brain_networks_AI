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Designer | 3D Design, Strength Calculation (FEA), Drawings &amp; Prototyping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160"/>
      </w:pPr>
      <w:r>
        <w:rPr>
          <w:b w:val="0"/>
          <w:i w:val="0"/>
        </w:rPr>
        <w:t>October 7, 2026</w:t>
      </w:r>
    </w:p>
    <w:p>
      <w:pPr>
        <w:spacing w:after="0"/>
      </w:pPr>
      <w:r>
        <w:rPr>
          <w:b w:val="0"/>
          <w:i w:val="0"/>
        </w:rPr>
        <w:t>Hiring Team</w:t>
      </w:r>
    </w:p>
    <w:p>
      <w:pPr>
        <w:spacing w:after="0"/>
      </w:pPr>
      <w:r>
        <w:rPr>
          <w:b w:val="0"/>
          <w:i w:val="0"/>
        </w:rPr>
        <w:t>Hefmec</w:t>
      </w:r>
    </w:p>
    <w:p>
      <w:pPr>
        <w:spacing w:after="160"/>
      </w:pPr>
      <w:r>
        <w:rPr>
          <w:b w:val="0"/>
          <w:i w:val="0"/>
        </w:rPr>
        <w:t>Vantaa, Finland</w:t>
      </w:r>
    </w:p>
    <w:p>
      <w:pPr>
        <w:spacing w:after="160"/>
      </w:pPr>
      <w:r>
        <w:rPr>
          <w:b/>
          <w:i w:val="0"/>
        </w:rPr>
        <w:t>Application: Tool Designer (Työvälinesuunnittelija)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Tool Designer position at Hefmec. I am a mechanical engineer with a BTech in Mechanical Engineering and an MTech in Mechatronics, finishing my PhD at Aalborg University, with about three years of hands-on 3D mechanical design and strength calculation. What attracts me to Hefmec is that your designs do not stay on the screen: you follow each tool from idea to commissioning and make sure it works in the customer's production.</w:t>
      </w:r>
    </w:p>
    <w:p>
      <w:pPr>
        <w:spacing w:after="160"/>
      </w:pPr>
      <w:r>
        <w:rPr>
          <w:b w:val="0"/>
          <w:i w:val="0"/>
        </w:rPr>
        <w:t>In my PhD, I took ownership of the design of an actuated shoulder exoskeleton from concept to tested hardware. I carried out the concept design, 3D modelling and detail design in SolidWorks, prepared workshop drawings for machined and 3D-printed parts, and used strength calculation with FEA to check the stiffness, strength and weight of the load-carrying parts before manufacture. I then assembled and tested the prototypes myself and improved the design based on the results. The design reduced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solve technical problems in a practical way. On a 5-bar planar parallel robot, I developed a method to estimate the end-effector force from the actuators and validated it against a force sensor to within 10% error. During my Master's at CSIR-CMERI, I built pneumatic actuators from raw materials and set up the test rig myself.</w:t>
      </w:r>
    </w:p>
    <w:p>
      <w:pPr>
        <w:spacing w:after="160"/>
      </w:pPr>
      <w:r>
        <w:rPr>
          <w:b w:val="0"/>
          <w:i w:val="0"/>
        </w:rPr>
        <w:t>I have always built things with my hands. As a student, I designed and built a Go-Kart from the ground up and helped build a human-electric hybrid vehicle for the Efficycle competition. In every project since, I have made the parts, assembled them and fixed what did not work.</w:t>
      </w:r>
    </w:p>
    <w:p>
      <w:pPr>
        <w:spacing w:after="160"/>
      </w:pPr>
      <w:r>
        <w:rPr>
          <w:b w:val="0"/>
          <w:i w:val="0"/>
        </w:rPr>
        <w:t>I want to be open about what I would learn with you. I have not yet prepared CE documentation or worked formally with machine safety standards, and I currently work in English rather than Finnish. These are exactly the skills I want to build, and Hefmec's step-by-step introduction alongside an experienced designer is the right setting for me to grow towards independent project responsibility.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