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0"/>
      </w:pPr>
      <w:r>
        <w:rPr>
          <w:b/>
          <w:i w:val="0"/>
          <w:sz w:val="22"/>
        </w:rPr>
        <w:t>Mechanical R&amp;D Engineer | Mechanisms &amp; Wearable Robotics | Prototyping | Test Rigs &amp; Validation</w:t>
      </w:r>
    </w:p>
    <w:p>
      <w:pPr>
        <w:spacing w:after="120"/>
      </w:pPr>
      <w:r>
        <w:rPr>
          <w:b w:val="0"/>
          <w:i w:val="0"/>
          <w:sz w:val="19"/>
        </w:rPr>
        <w:t>Aalborg, Denmark | +45 71 62 24 00 | somrkmv1997@gmail.com | linkedin.com/in/arunabha-majumder-681264107</w:t>
      </w:r>
    </w:p>
    <w:p>
      <w:pPr>
        <w:spacing w:after="160"/>
      </w:pPr>
      <w:r>
        <w:rPr>
          <w:b w:val="0"/>
          <w:i w:val="0"/>
        </w:rPr>
        <w:t>September 29, 2026</w:t>
      </w:r>
    </w:p>
    <w:p>
      <w:pPr>
        <w:spacing w:after="0"/>
      </w:pPr>
      <w:r>
        <w:rPr>
          <w:b w:val="0"/>
          <w:i w:val="0"/>
        </w:rPr>
        <w:t>Head of Innovation and R&amp;D Lead</w:t>
      </w:r>
    </w:p>
    <w:p>
      <w:pPr>
        <w:spacing w:after="0"/>
      </w:pPr>
      <w:r>
        <w:rPr>
          <w:b w:val="0"/>
          <w:i w:val="0"/>
        </w:rPr>
        <w:t>Levitate</w:t>
      </w:r>
    </w:p>
    <w:p>
      <w:pPr>
        <w:spacing w:after="160"/>
      </w:pPr>
      <w:r>
        <w:rPr>
          <w:b w:val="0"/>
          <w:i w:val="0"/>
        </w:rPr>
        <w:t>Copenhagen, Denmark</w:t>
      </w:r>
    </w:p>
    <w:p>
      <w:pPr>
        <w:spacing w:after="160"/>
      </w:pPr>
      <w:r>
        <w:rPr>
          <w:b/>
          <w:i w:val="0"/>
        </w:rPr>
        <w:t>Application: Mechanical R&amp;D Engineer</w:t>
      </w:r>
    </w:p>
    <w:p>
      <w:pPr>
        <w:spacing w:after="160"/>
      </w:pPr>
      <w:r>
        <w:rPr>
          <w:b w:val="0"/>
          <w:i w:val="0"/>
        </w:rPr>
        <w:t>Dear Hiring Team,</w:t>
      </w:r>
    </w:p>
    <w:p>
      <w:pPr>
        <w:spacing w:after="160"/>
      </w:pPr>
      <w:r>
        <w:rPr>
          <w:b w:val="0"/>
          <w:i w:val="0"/>
        </w:rPr>
        <w:t>I am applying for the Mechanical R&amp;D Engineer position. I hold a B.Tech in Mechanical Engineering and an M.Tech in Mechatronics, and I am finishing my PhD at Aalborg University, where I develop wearable mechanisms that carry load on the human body. Building devices that people wear and move with, and that have to be light, strong and predictable, is the work I enjoy most.</w:t>
      </w:r>
    </w:p>
    <w:p>
      <w:pPr>
        <w:spacing w:after="160"/>
      </w:pPr>
      <w:r>
        <w:rPr>
          <w:b w:val="0"/>
          <w:i w:val="0"/>
        </w:rPr>
        <w:t>In my PhD, I developed a hybrid-actuated shoulder exoskeleton from a whiteboard idea to tested hardware. Instead of relying on a large motor, I paired a parallel spring with a small 6 Nm motor so the spring carries the gravity load. I designed the mechanism in SolidWorks, iterated on FEA for stiffness, strength and weight, built the prototypes hands-on from machined and 3D-printed parts, and tested them. The design cut energy consumption by more than 25% and won the Best Paper Award at IFToMM ISRM 2026.</w:t>
      </w:r>
    </w:p>
    <w:p>
      <w:pPr>
        <w:spacing w:after="160"/>
      </w:pPr>
      <w:r>
        <w:rPr>
          <w:b w:val="0"/>
          <w:i w:val="0"/>
        </w:rPr>
        <w:t>Testing and understanding failures is central to how I work. I build custom test rigs, and I validated my stiffness models of variable-stiffness actuators against hardware to within 10% RMS error before committing to fabrication. I also validated the device with users in a 12-participant study. On a 5-bar parallel robot, I questioned whether a force/torque sensor was needed at all and replaced it with force estimation from the actuator itself.</w:t>
      </w:r>
    </w:p>
    <w:p>
      <w:pPr>
        <w:spacing w:after="160"/>
      </w:pPr>
      <w:r>
        <w:rPr>
          <w:b w:val="0"/>
          <w:i w:val="0"/>
        </w:rPr>
        <w:t>My curiosity has always gone beyond my main work. I designed and built a Go-Kart from the ground up, helped build a human-electric hybrid vehicle for the Efficycle competition, and during my Master's I made pneumatic artificial muscles from raw materials to understand how they behave under load.</w:t>
      </w:r>
    </w:p>
    <w:p>
      <w:pPr>
        <w:spacing w:after="160"/>
      </w:pPr>
      <w:r>
        <w:rPr>
          <w:b w:val="0"/>
          <w:i w:val="0"/>
        </w:rPr>
        <w:t>So far my testing has been functional and validation testing rather than fatigue and durability testing to ISO standards, and I have not yet taken a product through industrialisation and launch. Those are exactly the steps I want to master next, and Levitate's products are where I would most like to learn them.</w:t>
      </w:r>
    </w:p>
    <w:p>
      <w:pPr>
        <w:spacing w:after="160"/>
      </w:pPr>
      <w:r>
        <w:rPr>
          <w:b w:val="0"/>
          <w:i w:val="0"/>
        </w:rPr>
        <w:t>I would welcome the opportunity to take on your practical engineering interview and development case. References are available upon request.</w:t>
      </w:r>
    </w:p>
    <w:p>
      <w:pPr>
        <w:spacing w:after="40"/>
      </w:pPr>
      <w:r>
        <w:rPr>
          <w:b w:val="0"/>
          <w:i w:val="0"/>
        </w:rPr>
        <w:t>Kind regards,</w:t>
      </w:r>
    </w:p>
    <w:p>
      <w:r>
        <w:rPr>
          <w:b w:val="0"/>
          <w:i w:val="0"/>
        </w:rPr>
        <w:t>Arunabha Majumder</w:t>
      </w:r>
    </w:p>
    <w:sectPr w:rsidR="00FC693F" w:rsidRPr="0006063C" w:rsidSect="00034616">
      <w:pgSz w:w="11906" w:h="16838"/>
      <w:pgMar w:top="1134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