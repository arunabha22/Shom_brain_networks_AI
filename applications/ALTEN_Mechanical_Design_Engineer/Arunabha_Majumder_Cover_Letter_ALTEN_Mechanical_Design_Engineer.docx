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Design Engineer | SolidWorks | Manufacturing Drawings | DfM | Prototyping &amp; Testing</w:t>
      </w:r>
    </w:p>
    <w:p>
      <w:pPr>
        <w:spacing w:after="120"/>
      </w:pPr>
      <w:r>
        <w:rPr>
          <w:b w:val="0"/>
          <w:i w:val="0"/>
          <w:sz w:val="19"/>
        </w:rPr>
        <w:t>Aalborg, Denmark | +45 71 62 24 00 | somrkmv1997@gmail.com | linkedin.com/in/arunabha-majumder-681264107</w:t>
      </w:r>
    </w:p>
    <w:p>
      <w:pPr>
        <w:spacing w:after="160"/>
      </w:pPr>
      <w:r>
        <w:rPr>
          <w:b w:val="0"/>
          <w:i w:val="0"/>
        </w:rPr>
        <w:t>September 29, 2026</w:t>
      </w:r>
    </w:p>
    <w:p>
      <w:pPr>
        <w:spacing w:after="0"/>
      </w:pPr>
      <w:r>
        <w:rPr>
          <w:b w:val="0"/>
          <w:i w:val="0"/>
        </w:rPr>
        <w:t>Hiring Team, Engineering</w:t>
      </w:r>
    </w:p>
    <w:p>
      <w:pPr>
        <w:spacing w:after="0"/>
      </w:pPr>
      <w:r>
        <w:rPr>
          <w:b w:val="0"/>
          <w:i w:val="0"/>
        </w:rPr>
        <w:t>ALTEN Ltd</w:t>
      </w:r>
    </w:p>
    <w:p>
      <w:pPr>
        <w:spacing w:after="160"/>
      </w:pPr>
      <w:r>
        <w:rPr>
          <w:b w:val="0"/>
          <w:i w:val="0"/>
        </w:rPr>
        <w:t>Loughborough, United Kingdom</w:t>
      </w:r>
    </w:p>
    <w:p>
      <w:pPr>
        <w:spacing w:after="160"/>
      </w:pPr>
      <w:r>
        <w:rPr>
          <w:b/>
          <w:i w:val="0"/>
        </w:rPr>
        <w:t>Application: Mechanical Design Engineer – Clean Energy and Advanced Technology</w:t>
      </w:r>
    </w:p>
    <w:p>
      <w:pPr>
        <w:spacing w:after="160"/>
      </w:pPr>
      <w:r>
        <w:rPr>
          <w:b w:val="0"/>
          <w:i w:val="0"/>
        </w:rPr>
        <w:t>Dear Hiring Team,</w:t>
      </w:r>
    </w:p>
    <w:p>
      <w:pPr>
        <w:spacing w:after="160"/>
      </w:pPr>
      <w:r>
        <w:rPr>
          <w:b w:val="0"/>
          <w:i w:val="0"/>
        </w:rPr>
        <w:t>I am applying for the Mechanical Design Engineer position with your Loughborough team. I am a mechanical engineer with a BTech in Mechanical Engineering and an MTech in Mechatronics, and for the past three years I have designed and developed mechanical products in SolidWorks, from first concept to working, tested hardware.</w:t>
      </w:r>
    </w:p>
    <w:p>
      <w:pPr>
        <w:spacing w:after="160"/>
      </w:pPr>
      <w:r>
        <w:rPr>
          <w:b w:val="0"/>
          <w:i w:val="0"/>
        </w:rPr>
        <w:t>At Aalborg University, I designed the mechanical components and assemblies of an energy-efficient wearable device. I created the 3D models, manufacturing drawings and documentation used to machine, 3D print and assemble the parts, used FEA to iterate for strength, stiffness and weight, and supported the prototype build, assembly and validation myself. The new actuation design cut energy consumption by more than 25%.</w:t>
      </w:r>
    </w:p>
    <w:p>
      <w:pPr>
        <w:spacing w:after="160"/>
      </w:pPr>
      <w:r>
        <w:rPr>
          <w:b w:val="0"/>
          <w:i w:val="0"/>
        </w:rPr>
        <w:t>I design with manufacture and assembly in mind. On a robot design, I removed an external force/torque sensor entirely, which reduced cost, mass and part count and made the system simpler to build. I also validated my design models against physical tests to within 10% RMS error before committing to manufacture, to reduce the risk of costly rebuilds.</w:t>
      </w:r>
    </w:p>
    <w:p>
      <w:pPr>
        <w:spacing w:after="160"/>
      </w:pPr>
      <w:r>
        <w:rPr>
          <w:b w:val="0"/>
          <w:i w:val="0"/>
        </w:rPr>
        <w:t>My projects combine mechanical design, electronics and controls, so I am used to working in multidisciplinary teams and solving technical issues together. I am organised and careful with detail, I communicate clearly in English, and I am a Certified SolidWorks Associate.</w:t>
      </w:r>
    </w:p>
    <w:p>
      <w:pPr>
        <w:spacing w:after="160"/>
      </w:pPr>
      <w:r>
        <w:rPr>
          <w:b w:val="0"/>
          <w:i w:val="0"/>
        </w:rPr>
        <w:t>So far my experience has been in university and national laboratory R&amp;D, and I have not yet worked with formal engineering change control or PLM systems. I am keen to learn them, and ALTEN's range of clean energy and advanced technology projects is where I would like to build my career as a design engineer.</w:t>
      </w:r>
    </w:p>
    <w:p>
      <w:pPr>
        <w:spacing w:after="160"/>
      </w:pPr>
      <w:r>
        <w:rPr>
          <w:b w:val="0"/>
          <w:i w:val="0"/>
        </w:rPr>
        <w:t>I would welcome the opportunity to discuss how I can contribute to your team. References are available upon request.</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