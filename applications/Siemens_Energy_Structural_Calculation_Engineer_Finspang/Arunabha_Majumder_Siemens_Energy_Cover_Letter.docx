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</w:r>
    </w:p>
    <w:p>
      <w:pPr>
        <w:spacing w:after="40"/>
      </w:pPr>
      <w:r>
        <w:rPr>
          <w:b/>
          <w:i w:val="0"/>
          <w:sz w:val="22"/>
        </w:rPr>
        <w:t>Mechanical | Mechatronics Engineer</w:t>
      </w:r>
    </w:p>
    <w:p>
      <w:pPr>
        <w:spacing w:after="0"/>
      </w:pPr>
      <w:r>
        <w:rPr>
          <w:b w:val="0"/>
          <w:i w:val="0"/>
          <w:sz w:val="19"/>
        </w:rPr>
        <w:t>+45 71 62 24 00  |  Aalborg, Denmark</w:t>
      </w:r>
    </w:p>
    <w:p>
      <w:pPr>
        <w:spacing w:after="0"/>
      </w:pPr>
      <w:r>
        <w:rPr>
          <w:b w:val="0"/>
          <w:i w:val="0"/>
          <w:sz w:val="19"/>
        </w:rPr>
        <w:t>somrkmv1997@gmail.com  |  97arunabhasit027@gmail.com</w:t>
      </w:r>
    </w:p>
    <w:p>
      <w:pPr>
        <w:spacing w:after="0"/>
      </w:pPr>
      <w:r>
        <w:rPr>
          <w:b w:val="0"/>
          <w:i w:val="0"/>
          <w:sz w:val="19"/>
        </w:rPr>
        <w:t>Portfolio: arunabha22.github.io/arunabha-majumder</w:t>
      </w:r>
    </w:p>
    <w:p>
      <w:pPr>
        <w:spacing w:after="160"/>
      </w:pPr>
      <w:r>
        <w:rPr>
          <w:b w:val="0"/>
          <w:i w:val="0"/>
          <w:sz w:val="19"/>
        </w:rPr>
        <w:t>LinkedIn: linkedin.com/in/arunabha-majumder-681264107</w:t>
      </w:r>
    </w:p>
    <w:p>
      <w:pPr>
        <w:spacing w:after="120"/>
      </w:pPr>
      <w:r>
        <w:rPr>
          <w:b w:val="0"/>
          <w:i w:val="0"/>
        </w:rPr>
        <w:t>October 27, 2026</w:t>
      </w:r>
    </w:p>
    <w:p>
      <w:pPr>
        <w:spacing w:after="120"/>
      </w:pPr>
      <w:r>
        <w:rPr>
          <w:b w:val="0"/>
          <w:i w:val="0"/>
        </w:rPr>
        <w:t>Siemens Energy, Gas Services, Finspang</w:t>
      </w:r>
    </w:p>
    <w:p>
      <w:pPr>
        <w:spacing w:after="120"/>
      </w:pPr>
      <w:r>
        <w:rPr>
          <w:b/>
          <w:i w:val="0"/>
        </w:rPr>
        <w:t>Application: Structural Calculation Engineer (id 287947)</w:t>
      </w:r>
    </w:p>
    <w:p>
      <w:pPr>
        <w:spacing w:after="120"/>
      </w:pPr>
      <w:r>
        <w:rPr>
          <w:b w:val="0"/>
          <w:i w:val="0"/>
        </w:rPr>
        <w:t>Dear Hiring Team,</w:t>
      </w:r>
    </w:p>
    <w:p>
      <w:pPr>
        <w:spacing w:after="120"/>
      </w:pPr>
      <w:r>
        <w:rPr>
          <w:b w:val="0"/>
          <w:i w:val="0"/>
        </w:rPr>
        <w:t>I am applying for the Structural Calculation Engineer role in Finspang. I am a mechanical engineer doing my PhD in Mechatronics and Robotics at Aalborg University, with my thesis expected to be finished in March. What I enjoy most in my work is the part where a model meets a measurement, and you find out if your numbers were right. That is a big part of this role, and it is why I am applying.</w:t>
      </w:r>
    </w:p>
    <w:p>
      <w:pPr>
        <w:spacing w:after="120"/>
      </w:pPr>
      <w:r>
        <w:rPr>
          <w:b w:val="0"/>
          <w:i w:val="0"/>
        </w:rPr>
        <w:t>In my PhD I worked on stiffness modelling and Jacobian-based force estimation for a 5-bar parallel robot with variable-stiffness actuators. I checked the estimated forces against a force sensor and got them within 10% RMS error. I also designed the load-carrying parts of a shoulder exoskeleton, checked them with stiffness analysis in SolidWorks and optimised the design with a genetic algorithm. I built test rigs and integrated motors, encoders and force sensors to measure how the system really behaved. I use MATLAB nearly every day for calculations and processing test data, and I have basic Python.</w:t>
      </w:r>
    </w:p>
    <w:p>
      <w:pPr>
        <w:spacing w:after="120"/>
      </w:pPr>
      <w:r>
        <w:rPr>
          <w:b w:val="0"/>
          <w:i w:val="0"/>
        </w:rPr>
        <w:t>I want to be honest about the main gap. Apart from stiffness analysis in SolidWorks, I have not used dedicated tools like Abaqus or Ansys so far. My base in mechanics, modelling and validation is solid, and building deeper simulation skills is what I most want to do next. I learn new tools fast when I can see how they connect to real hardware and test results, and I think a team of experienced calculation engineers is the best place to learn it properly.</w:t>
      </w:r>
    </w:p>
    <w:p>
      <w:pPr>
        <w:spacing w:after="120"/>
      </w:pPr>
      <w:r>
        <w:rPr>
          <w:b w:val="0"/>
          <w:i w:val="0"/>
        </w:rPr>
        <w:t>I am also comfortable explaining technical results. I have written conference papers, taught university courses and supervised students, and I have a Diploma in Fine Arts, so I make clear figures and visuals for reports and presentations.</w:t>
      </w:r>
    </w:p>
    <w:p>
      <w:pPr>
        <w:spacing w:after="120"/>
      </w:pPr>
      <w:r>
        <w:rPr>
          <w:b w:val="0"/>
          <w:i w:val="0"/>
        </w:rPr>
        <w:t>Thank you for considering my application. My portfolio is at arunabha22.github.io/arunabha-majumder.</w:t>
      </w:r>
    </w:p>
    <w:p>
      <w:pPr>
        <w:spacing w:after="40"/>
      </w:pPr>
      <w:r>
        <w:rPr>
          <w:b w:val="0"/>
          <w:i w:val="0"/>
        </w:rPr>
        <w:t>Kind regards,</w:t>
      </w:r>
    </w:p>
    <w:p>
      <w:r>
        <w:rPr>
          <w:b w:val="0"/>
          <w:i w:val="0"/>
        </w:rPr>
        <w:t>Arunabha Majumder</w:t>
      </w:r>
    </w:p>
    <w:sectPr w:rsidR="00FC693F" w:rsidRPr="0006063C" w:rsidSect="00034616">
      <w:pgSz w:w="11906" w:h="16838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Arunabha Majumder</dc:creator>
  <cp:keywords/>
  <dc:description/>
  <cp:lastModifiedBy>Arunabha Majumder</cp:lastModifiedBy>
  <cp:revision>1</cp:revision>
  <dcterms:created xsi:type="dcterms:W3CDTF">2013-12-23T23:15:00Z</dcterms:created>
  <dcterms:modified xsi:type="dcterms:W3CDTF">2013-12-23T23:15:00Z</dcterms:modified>
  <cp:category/>
</cp:coreProperties>
</file>