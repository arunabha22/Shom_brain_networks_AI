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Design Engineer | Concept to Prototype, CAD, Testing</w:t>
      </w:r>
    </w:p>
    <w:p>
      <w:pPr>
        <w:spacing w:after="0"/>
      </w:pPr>
      <w:r>
        <w:rPr>
          <w:b w:val="0"/>
          <w:i w:val="0"/>
          <w:sz w:val="19"/>
        </w:rPr>
        <w:t>+45 71 62 24 00  |  Aalborg, Denmark</w:t>
      </w:r>
    </w:p>
    <w:p>
      <w:pPr>
        <w:spacing w:after="0"/>
      </w:pPr>
      <w:r>
        <w:rPr>
          <w:b w:val="0"/>
          <w:i w:val="0"/>
          <w:sz w:val="19"/>
        </w:rPr>
        <w:t>somrkmv1997@gmail.com  |  97arunabhasit027@gmail.com</w:t>
      </w:r>
    </w:p>
    <w:p>
      <w:pPr>
        <w:spacing w:after="0"/>
      </w:pPr>
      <w:r>
        <w:rPr>
          <w:b w:val="0"/>
          <w:i w:val="0"/>
          <w:sz w:val="19"/>
        </w:rPr>
        <w:t>Portfolio: arunabha22.github.io/arunabha-majumder</w:t>
      </w:r>
    </w:p>
    <w:p>
      <w:pPr>
        <w:spacing w:after="160"/>
      </w:pPr>
      <w:r>
        <w:rPr>
          <w:b w:val="0"/>
          <w:i w:val="0"/>
          <w:sz w:val="19"/>
        </w:rPr>
        <w:t>LinkedIn: linkedin.com/in/arunabha-majumder-681264107</w:t>
      </w:r>
    </w:p>
    <w:p>
      <w:pPr>
        <w:spacing w:after="120"/>
      </w:pPr>
      <w:r>
        <w:rPr>
          <w:b w:val="0"/>
          <w:i w:val="0"/>
        </w:rPr>
        <w:t>October 26, 2026</w:t>
      </w:r>
    </w:p>
    <w:p>
      <w:pPr>
        <w:spacing w:after="0"/>
      </w:pPr>
      <w:r>
        <w:rPr>
          <w:b w:val="0"/>
          <w:i w:val="0"/>
        </w:rPr>
        <w:t>BlinkTroll, Odense</w:t>
      </w:r>
    </w:p>
    <w:p>
      <w:pPr>
        <w:spacing w:after="120"/>
      </w:pPr>
      <w:r>
        <w:rPr>
          <w:b w:val="0"/>
          <w:i w:val="0"/>
        </w:rPr>
        <w:t>career@blinktroll.com</w:t>
      </w:r>
    </w:p>
    <w:p>
      <w:pPr>
        <w:spacing w:after="120"/>
      </w:pPr>
      <w:r>
        <w:rPr>
          <w:b/>
          <w:i w:val="0"/>
        </w:rPr>
        <w:t>Application: Mechanical Engineering Specialist</w:t>
      </w:r>
    </w:p>
    <w:p>
      <w:pPr>
        <w:spacing w:after="120"/>
      </w:pPr>
      <w:r>
        <w:rPr>
          <w:b w:val="0"/>
          <w:i w:val="0"/>
        </w:rPr>
        <w:t>Dear BlinkTroll team,</w:t>
      </w:r>
    </w:p>
    <w:p>
      <w:pPr>
        <w:spacing w:after="120"/>
      </w:pPr>
      <w:r>
        <w:rPr>
          <w:b w:val="0"/>
          <w:i w:val="0"/>
        </w:rPr>
        <w:t>I am applying for the Mechanical Engineering Specialist role in Odense. I am a mechanical engineer finishing my PhD in robotics at Aalborg University (I finish in March). Most of my work has been taking a mechanical idea all the way to something that works on a real person or a real test bench.</w:t>
      </w:r>
    </w:p>
    <w:p>
      <w:pPr>
        <w:spacing w:after="120"/>
      </w:pPr>
      <w:r>
        <w:rPr>
          <w:b w:val="0"/>
          <w:i w:val="0"/>
        </w:rPr>
        <w:t>My main project is a shoulder exoskeleton. The design idea was mine: a spring carries most of the arm load, so a small 6 Nm motor is enough. I sketched it by hand, modelled it in SolidWorks, made the drawings, and 3D printed and rebuilt the parts many times. I also fitted the motor, encoder and force sensors into the frame and worked with the control and software people to get it running as one system. It cut energy use by more than 25% and won the Best Paper Award at IFToMM ISRM 2026.</w:t>
      </w:r>
    </w:p>
    <w:p>
      <w:pPr>
        <w:spacing w:after="120"/>
      </w:pPr>
      <w:r>
        <w:rPr>
          <w:b w:val="0"/>
          <w:i w:val="0"/>
        </w:rPr>
        <w:t>I like the testing side as much as the design. For our arm studies I built an Arduino-based trigger to sync a 5-bar robot with the Qualisys motion capture, and test days with participants always came with some troubleshooting on the spot. In my Bachelor's capstone I did the machining and assembly of a rehab exoskeleton myself.</w:t>
      </w:r>
    </w:p>
    <w:p>
      <w:pPr>
        <w:spacing w:after="120"/>
      </w:pPr>
      <w:r>
        <w:rPr>
          <w:b w:val="0"/>
          <w:i w:val="0"/>
        </w:rPr>
        <w:t>I will be honest, I do not have 8 years in industry. What I bring is fast hands-on prototyping, clean drawings and a habit of owning a design from start to finish. I also have a Diploma in Fine Arts, so sketching an idea for the team so everyone sees the same thing comes naturally to me. I like that your products end up in the field with people who depend on them. I am based in Aalborg and happy to work on-site in Odense.</w:t>
      </w:r>
    </w:p>
    <w:p>
      <w:pPr>
        <w:spacing w:after="120"/>
      </w:pPr>
      <w:r>
        <w:rPr>
          <w:b w:val="0"/>
          <w:i w:val="0"/>
        </w:rPr>
        <w:t>My portfolio is at arunabha22.github.io/arunabha-majumder. Thank you for reading, and I hope we can talk.</w:t>
      </w:r>
    </w:p>
    <w:p>
      <w:pPr>
        <w:spacing w:after="40"/>
      </w:pPr>
      <w:r>
        <w:rPr>
          <w:b w:val="0"/>
          <w:i w:val="0"/>
        </w:rPr>
        <w:t>Kind regards,</w:t>
      </w:r>
    </w:p>
    <w:p>
      <w:r>
        <w:rPr>
          <w:b w:val="0"/>
          <w:i w:val="0"/>
        </w:rPr>
        <w:t>Arunabha Majumder</w:t>
      </w:r>
    </w:p>
    <w:sectPr w:rsidR="00FC693F" w:rsidRPr="0006063C" w:rsidSect="00034616">
      <w:pgSz w:w="11906" w:h="16838"/>
      <w:pgMar w:top="1020"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