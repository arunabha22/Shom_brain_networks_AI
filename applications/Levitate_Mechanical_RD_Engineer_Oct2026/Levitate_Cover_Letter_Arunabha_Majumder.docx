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R&amp;D Engineer | Mechanisms, Prototyping and Testing</w:t>
      </w:r>
    </w:p>
    <w:p>
      <w:pPr>
        <w:spacing w:after="0"/>
      </w:pPr>
      <w:r>
        <w:rPr>
          <w:b w:val="0"/>
          <w:i w:val="0"/>
          <w:sz w:val="19"/>
        </w:rPr>
        <w:t>+45 71 62 24 00  |  Aalborg, Denmark  |  somrkmv1997@gmail.com  |  97arunabhasit027@gmail.com</w:t>
      </w:r>
    </w:p>
    <w:p>
      <w:pPr>
        <w:spacing w:after="160"/>
      </w:pPr>
      <w:r>
        <w:rPr>
          <w:b w:val="0"/>
          <w:i w:val="0"/>
          <w:sz w:val="19"/>
        </w:rPr>
        <w:t>Portfolio: arunabha22.github.io/arunabha-majumder  |  LinkedIn: linkedin.com/in/arunabha-majumder-681264107</w:t>
      </w:r>
    </w:p>
    <w:p>
      <w:pPr>
        <w:spacing w:after="120"/>
      </w:pPr>
      <w:r>
        <w:rPr>
          <w:b w:val="0"/>
          <w:i w:val="0"/>
        </w:rPr>
        <w:t>October 22, 2026</w:t>
      </w:r>
    </w:p>
    <w:p>
      <w:pPr>
        <w:spacing w:after="120"/>
      </w:pPr>
      <w:r>
        <w:rPr>
          <w:b w:val="0"/>
          <w:i w:val="0"/>
        </w:rPr>
        <w:t>Levitate, R&amp;D Team, Copenhagen</w:t>
      </w:r>
    </w:p>
    <w:p>
      <w:pPr>
        <w:spacing w:after="120"/>
      </w:pPr>
      <w:r>
        <w:rPr>
          <w:b/>
          <w:i w:val="0"/>
        </w:rPr>
        <w:t>Application: Mechanical R&amp;D Engineer</w:t>
      </w:r>
    </w:p>
    <w:p>
      <w:pPr>
        <w:spacing w:after="120"/>
      </w:pPr>
      <w:r>
        <w:rPr>
          <w:b w:val="0"/>
          <w:i w:val="0"/>
        </w:rPr>
        <w:t>Dear Levitate team,</w:t>
      </w:r>
    </w:p>
    <w:p>
      <w:pPr>
        <w:spacing w:after="120"/>
      </w:pPr>
      <w:r>
        <w:rPr>
          <w:b w:val="0"/>
          <w:i w:val="0"/>
        </w:rPr>
        <w:t>I am applying for the Mechanical R&amp;D Engineer position. I am finishing my PhD in Mechatronics and Robotics at Aalborg University, and I hold an MTech in Mechatronics and a BTech in Mechanical Engineering. My PhD ends in March.</w:t>
      </w:r>
    </w:p>
    <w:p>
      <w:pPr>
        <w:spacing w:after="120"/>
      </w:pPr>
      <w:r>
        <w:rPr>
          <w:b w:val="0"/>
          <w:i w:val="0"/>
        </w:rPr>
        <w:t>Your ad describes how I work. In my PhD I did not accept that shoulder exoskeletons need one big motor. I designed a mechanism where a spring carries most of the arm's weight and a small motor only adds what is needed. I sketched it by hand, modelled it in SolidWorks, 3D printed and rebuilt the parts many times, and built my own test rigs to see where it failed. It cut energy use by more than 25% and won the Best Paper Award at IFToMM ISRM 2026. We tested it with 12 people, and their feedback changed the design more than once.</w:t>
      </w:r>
    </w:p>
    <w:p>
      <w:pPr>
        <w:spacing w:after="120"/>
      </w:pPr>
      <w:r>
        <w:rPr>
          <w:b w:val="0"/>
          <w:i w:val="0"/>
        </w:rPr>
        <w:t>Building things has always been part of my life. As a student I built a Go-Kart, a hybrid vehicle and a rehabilitation exoskeleton that I machined and assembled myself. I also hold a Diploma in Fine Arts, so I think with a pencil before I open CAD.</w:t>
      </w:r>
    </w:p>
    <w:p>
      <w:pPr>
        <w:spacing w:after="120"/>
      </w:pPr>
      <w:r>
        <w:rPr>
          <w:b w:val="0"/>
          <w:i w:val="0"/>
        </w:rPr>
        <w:t>I want to be honest that I have not yet taken a product through industrialisation, fatigue testing to ISO standards or supplier work. Those are exactly the things I want to learn, and products that people walk and live on are where I would most like to learn them.</w:t>
      </w:r>
    </w:p>
    <w:p>
      <w:pPr>
        <w:spacing w:after="120"/>
      </w:pPr>
      <w:r>
        <w:rPr>
          <w:b w:val="0"/>
          <w:i w:val="0"/>
        </w:rPr>
        <w:t>Thank you for considering my application. I would be glad to show you my work in person.</w:t>
      </w:r>
    </w:p>
    <w:p>
      <w:pPr>
        <w:spacing w:after="40"/>
      </w:pPr>
      <w:r>
        <w:rPr>
          <w:b w:val="0"/>
          <w:i w:val="0"/>
        </w:rPr>
        <w:t>Kind regards,</w:t>
      </w:r>
    </w:p>
    <w:p>
      <w:r>
        <w:rPr>
          <w:b w:val="0"/>
          <w:i w:val="0"/>
        </w:rPr>
        <w:t>Arunabha Majumder</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